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CS 4910: Introduction to Computer Security</w:t>
      </w:r>
    </w:p>
    <w:p>
      <w:pPr>
        <w:pStyle w:val="Heading2"/>
        <w:spacing w:before="240"/>
      </w:pPr>
      <w:r>
        <w:t>Lab Assignment 1 Report: Security Fundamentals and AWS Environment Setup</w:t>
      </w:r>
    </w:p>
    <w:p>
      <w:r>
        <w:rPr>
          <w:b/>
        </w:rPr>
        <w:t>Fall 2025 Semester</w:t>
      </w:r>
    </w:p>
    <w:p>
      <w:r>
        <w:rPr>
          <w:b/>
        </w:rPr>
        <w:t>University of Colorado Colorado Springs</w:t>
      </w:r>
    </w:p>
    <w:p>
      <w:r>
        <w:rPr>
          <w:b/>
        </w:rPr>
        <w:t>Instructor:</w:t>
      </w:r>
      <w:r>
        <w:t xml:space="preserve">  Rhett Saunders</w:t>
      </w:r>
    </w:p>
    <w:p>
      <w:r>
        <w:br w:type="page"/>
      </w:r>
    </w:p>
    <w:p>
      <w:r>
        <w:rPr>
          <w:b/>
        </w:rPr>
        <w:t>Student Name</w:t>
      </w:r>
      <w:r>
        <w:t xml:space="preserve">: </w:t>
      </w:r>
      <w:r>
        <w:rPr>
          <w:i/>
          <w:color w:val="0070C0"/>
        </w:rPr>
        <w:t>[Your Name]</w:t>
      </w:r>
    </w:p>
    <w:p>
      <w:r>
        <w:rPr>
          <w:b/>
        </w:rPr>
        <w:t>Student ID</w:t>
      </w:r>
      <w:r>
        <w:t xml:space="preserve">: </w:t>
      </w:r>
      <w:r>
        <w:rPr>
          <w:i/>
          <w:color w:val="0070C0"/>
        </w:rPr>
        <w:t>[Your Student ID]</w:t>
      </w:r>
    </w:p>
    <w:p>
      <w:r>
        <w:rPr>
          <w:b/>
        </w:rPr>
        <w:t>Date Submitted</w:t>
      </w:r>
      <w:r>
        <w:t xml:space="preserve">: </w:t>
      </w:r>
      <w:r>
        <w:rPr>
          <w:i/>
          <w:color w:val="0070C0"/>
        </w:rPr>
        <w:t>[Submission Date]</w:t>
      </w:r>
    </w:p>
    <w:p>
      <w:r>
        <w:rPr>
          <w:b/>
        </w:rPr>
        <w:t>AI Tools Used</w:t>
      </w:r>
      <w:r>
        <w:t xml:space="preserve">: </w:t>
      </w:r>
      <w:r>
        <w:rPr>
          <w:i/>
          <w:color w:val="0070C0"/>
        </w:rPr>
        <w:t>[List AI tools used, e.g., "ChatGPT-4, Claude 3.5"]</w:t>
      </w:r>
    </w:p>
    <w:p>
      <w:r>
        <w:br w:type="page"/>
      </w:r>
    </w:p>
    <w:p>
      <w:pPr>
        <w:pStyle w:val="Heading2"/>
        <w:spacing w:before="240"/>
      </w:pPr>
      <w:r>
        <w:t>Executive Summary</w:t>
      </w:r>
    </w:p>
    <w:p>
      <w:r>
        <w:rPr>
          <w:i/>
          <w:color w:val="0070C0"/>
        </w:rPr>
        <w:t>[Write a 2-3 paragraph summary of what you accomplished in this lab, key findings, and lessons learned. This should be written last but appear first in your report.]</w:t>
      </w:r>
    </w:p>
    <w:p>
      <w:r>
        <w:br w:type="page"/>
      </w:r>
    </w:p>
    <w:p>
      <w:pPr>
        <w:pStyle w:val="Heading2"/>
        <w:spacing w:before="240"/>
      </w:pPr>
      <w:r>
        <w:t>Part 1: AWS Environment Setup</w:t>
      </w:r>
    </w:p>
    <w:p>
      <w:pPr>
        <w:pStyle w:val="Heading3"/>
        <w:spacing w:before="120"/>
      </w:pPr>
      <w:r>
        <w:t>1.1 Instance Configuration</w:t>
      </w:r>
    </w:p>
    <w:p>
      <w:r>
        <w:rPr>
          <w:b/>
        </w:rPr>
        <w:t>AWS Instance Details:</w:t>
      </w:r>
      <w:r>
        <w:t xml:space="preserve"> </w:t>
      </w:r>
    </w:p>
    <w:p>
      <w:pPr>
        <w:pStyle w:val="ListBullet"/>
      </w:pPr>
      <w:r>
        <w:t xml:space="preserve">Instance ID: </w:t>
      </w:r>
      <w:r>
        <w:rPr>
          <w:i/>
          <w:color w:val="0070C0"/>
        </w:rPr>
        <w:t>[Your instance ID]</w:t>
      </w:r>
    </w:p>
    <w:p>
      <w:pPr>
        <w:pStyle w:val="ListBullet"/>
      </w:pPr>
      <w:r>
        <w:t xml:space="preserve">Instance Type: </w:t>
      </w:r>
      <w:r>
        <w:rPr>
          <w:i/>
          <w:color w:val="0070C0"/>
        </w:rPr>
        <w:t>[e.g., t3.micro]</w:t>
      </w:r>
    </w:p>
    <w:p>
      <w:pPr>
        <w:pStyle w:val="ListBullet"/>
      </w:pPr>
      <w:r>
        <w:t xml:space="preserve">AMI: </w:t>
      </w:r>
      <w:r>
        <w:rPr>
          <w:i/>
          <w:color w:val="0070C0"/>
        </w:rPr>
        <w:t>[e.g., Ubuntu 24.04 LTS]</w:t>
      </w:r>
    </w:p>
    <w:p>
      <w:pPr>
        <w:pStyle w:val="ListBullet"/>
      </w:pPr>
      <w:r>
        <w:t xml:space="preserve">Region: </w:t>
      </w:r>
      <w:r>
        <w:rPr>
          <w:i/>
          <w:color w:val="0070C0"/>
        </w:rPr>
        <w:t>[e.g., us-east-1]</w:t>
      </w:r>
    </w:p>
    <w:p>
      <w:pPr>
        <w:pStyle w:val="ListBullet"/>
      </w:pPr>
      <w:r>
        <w:t xml:space="preserve">Public IP: </w:t>
      </w:r>
      <w:r>
        <w:rPr>
          <w:i/>
          <w:color w:val="0070C0"/>
        </w:rPr>
        <w:t>[Your instance public IP]</w:t>
      </w:r>
    </w:p>
    <w:p>
      <w:r>
        <w:rPr>
          <w:b/>
        </w:rPr>
        <w:t>Security Group Configuration:</w:t>
      </w:r>
      <w:r>
        <w:t xml:space="preserve"> </w:t>
      </w:r>
    </w:p>
    <w:p>
      <w:pPr>
        <w:pStyle w:val="CodeBlock"/>
        <w:shd w:fill="F8F8F8"/>
      </w:pPr>
      <w:r>
        <w:rPr>
          <w:rFonts w:ascii="Courier New" w:hAnsi="Courier New"/>
          <w:sz w:val="20"/>
        </w:rPr>
        <w:t>[Paste your security group rules here]</w:t>
        <w:br/>
        <w:t>Inbound Rules:</w:t>
        <w:br/>
        <w:t>- SSH (22): [Your IP]/32</w:t>
        <w:br/>
        <w:t>- HTTP (80): 0.0.0.0/0</w:t>
        <w:br/>
        <w:t>- HTTPS (443): 0.0.0.0/0</w:t>
        <w:br/>
        <w:br/>
        <w:t>Outbound Rules:</w:t>
        <w:br/>
        <w:t>- All traffic: 0.0.0.0/0</w:t>
      </w:r>
    </w:p>
    <w:p>
      <w:pPr>
        <w:pStyle w:val="Heading3"/>
        <w:spacing w:before="120"/>
      </w:pPr>
      <w:r>
        <w:t>1.2 Connection Verification</w:t>
      </w:r>
    </w:p>
    <w:p>
      <w:r>
        <w:rPr>
          <w:b/>
        </w:rPr>
        <w:t>Screenshot 1.1</w:t>
      </w:r>
      <w:r>
        <w:t>: SSH Connection Success</w:t>
      </w:r>
    </w:p>
    <w:p>
      <w:r>
        <w:rPr>
          <w:i/>
          <w:color w:val="0070C0"/>
        </w:rPr>
        <w:t>[Insert screenshot showing successful SSH connection to your EC2 instance, including the Ubuntu welcome message and your instance's IP address]</w:t>
      </w:r>
    </w:p>
    <w:p>
      <w:r>
        <w:rPr>
          <w:b/>
        </w:rPr>
        <w:t>Tools Verification:</w:t>
      </w:r>
      <w:r>
        <w:t xml:space="preserve"> </w:t>
      </w:r>
    </w:p>
    <w:p>
      <w:pPr>
        <w:pStyle w:val="CodeBlock"/>
        <w:shd w:fill="F8F8F8"/>
      </w:pPr>
      <w:r>
        <w:rPr>
          <w:rFonts w:ascii="Courier New" w:hAnsi="Courier New"/>
          <w:sz w:val="20"/>
        </w:rPr>
        <w:t># Paste output of tool verification commands</w:t>
        <w:br/>
        <w:t>python3 --version</w:t>
        <w:br/>
        <w:t>openssl version</w:t>
        <w:br/>
        <w:t>pip3 list | grep -E "(requests|cryptography)"</w:t>
      </w:r>
    </w:p>
    <w:p>
      <w:pPr>
        <w:pStyle w:val="Heading3"/>
        <w:spacing w:before="120"/>
      </w:pPr>
      <w:r>
        <w:t>1.3 Security Considerations</w:t>
      </w:r>
    </w:p>
    <w:p>
      <w:r>
        <w:rPr>
          <w:i/>
          <w:color w:val="0070C0"/>
        </w:rPr>
        <w:t>[Discuss the security measures you implemented during AWS setup. Consider:]</w:t>
      </w:r>
    </w:p>
    <w:p>
      <w:pPr>
        <w:pStyle w:val="ListBullet"/>
      </w:pPr>
      <w:r>
        <w:t>Key pair management and permissions</w:t>
      </w:r>
    </w:p>
    <w:p>
      <w:pPr>
        <w:pStyle w:val="ListBullet"/>
      </w:pPr>
      <w:r>
        <w:t>Security group configuration rationale</w:t>
      </w:r>
    </w:p>
    <w:p>
      <w:pPr>
        <w:pStyle w:val="ListBullet"/>
      </w:pPr>
      <w:r>
        <w:t>Network access restrictions</w:t>
      </w:r>
    </w:p>
    <w:p>
      <w:pPr>
        <w:pStyle w:val="ListBullet"/>
      </w:pPr>
      <w:r>
        <w:t>Any additional security measures taken</w:t>
      </w:r>
    </w:p>
    <w:p>
      <w:r>
        <w:br w:type="page"/>
      </w:r>
    </w:p>
    <w:p>
      <w:pPr>
        <w:pStyle w:val="Heading2"/>
        <w:spacing w:before="240"/>
      </w:pPr>
      <w:r>
        <w:t>Part 2: CIA Triad Analysis</w:t>
      </w:r>
    </w:p>
    <w:p>
      <w:pPr>
        <w:pStyle w:val="Heading3"/>
        <w:spacing w:before="120"/>
      </w:pPr>
      <w:r>
        <w:t>2.1 Methodology</w:t>
      </w:r>
    </w:p>
    <w:p>
      <w:r>
        <w:rPr>
          <w:i/>
          <w:color w:val="0070C0"/>
        </w:rPr>
        <w:t>[Explain how you approached the CIA Triad analysis, including use of the provided script]</w:t>
      </w:r>
    </w:p>
    <w:p>
      <w:pPr>
        <w:pStyle w:val="Heading3"/>
        <w:spacing w:before="120"/>
      </w:pPr>
      <w:r>
        <w:t>2.2 AI Integration Summary</w:t>
      </w:r>
    </w:p>
    <w:p>
      <w:r>
        <w:rPr>
          <w:b/>
        </w:rPr>
        <w:t>AI Tools Used</w:t>
      </w:r>
      <w:r>
        <w:t xml:space="preserve">: </w:t>
      </w:r>
      <w:r>
        <w:rPr>
          <w:i/>
          <w:color w:val="0070C0"/>
        </w:rPr>
        <w:t>[List specific AI tools used for this section]</w:t>
      </w:r>
    </w:p>
    <w:p>
      <w:r>
        <w:rPr>
          <w:b/>
        </w:rPr>
        <w:t>Key AI Interactions</w:t>
      </w:r>
      <w:r>
        <w:t>:</w:t>
      </w:r>
    </w:p>
    <w:p>
      <w:pPr>
        <w:pStyle w:val="ListBullet"/>
      </w:pPr>
      <w:r>
        <w:rPr>
          <w:i/>
          <w:color w:val="0070C0"/>
        </w:rPr>
        <w:t>[Summarize how AI helped you understand CIA concepts]</w:t>
      </w:r>
    </w:p>
    <w:p>
      <w:pPr>
        <w:pStyle w:val="ListBullet"/>
      </w:pPr>
      <w:r>
        <w:rPr>
          <w:i/>
          <w:color w:val="0070C0"/>
        </w:rPr>
        <w:t>[Describe any insights gained through AI discussions]</w:t>
      </w:r>
    </w:p>
    <w:p>
      <w:pPr>
        <w:pStyle w:val="ListBullet"/>
      </w:pPr>
      <w:r>
        <w:rPr>
          <w:i/>
          <w:color w:val="0070C0"/>
        </w:rPr>
        <w:t>[Note any AI-generated scenarios or examples that enhanced your learning]</w:t>
      </w:r>
    </w:p>
    <w:p>
      <w:r>
        <w:rPr>
          <w:b/>
        </w:rPr>
        <w:t>AI-Enhanced Learning Outcomes</w:t>
      </w:r>
      <w:r>
        <w:t>:</w:t>
      </w:r>
    </w:p>
    <w:p>
      <w:r>
        <w:rPr>
          <w:i/>
          <w:color w:val="0070C0"/>
        </w:rPr>
        <w:t>[Describe how AI usage improved your understanding of the CIA Triad beyond what you would have achieved independently]</w:t>
      </w:r>
    </w:p>
    <w:p>
      <w:pPr>
        <w:pStyle w:val="Heading3"/>
        <w:spacing w:before="120"/>
      </w:pPr>
      <w:r>
        <w:t>2.3 Scenario Analyses</w:t>
      </w:r>
    </w:p>
    <w:p>
      <w:pPr>
        <w:pStyle w:val="Heading4"/>
      </w:pPr>
      <w:r>
        <w:t>2.3.1 Automated Teller Machine (ATM)</w:t>
      </w:r>
    </w:p>
    <w:p>
      <w:r>
        <w:rPr>
          <w:b/>
        </w:rPr>
        <w:t>CIA Ratings:</w:t>
      </w:r>
      <w:r>
        <w:t xml:space="preserve"> </w:t>
      </w:r>
    </w:p>
    <w:p>
      <w:pPr>
        <w:pStyle w:val="ListBullet"/>
      </w:pPr>
      <w:r>
        <w:t xml:space="preserve">Confidentiality: </w:t>
      </w:r>
      <w:r>
        <w:rPr>
          <w:i/>
          <w:color w:val="0070C0"/>
        </w:rPr>
        <w:t>[X]</w:t>
      </w:r>
      <w:r>
        <w:t>/5</w:t>
      </w:r>
    </w:p>
    <w:p>
      <w:pPr>
        <w:pStyle w:val="ListBullet"/>
      </w:pPr>
      <w:r>
        <w:t xml:space="preserve">Integrity: </w:t>
      </w:r>
      <w:r>
        <w:rPr>
          <w:i/>
          <w:color w:val="0070C0"/>
        </w:rPr>
        <w:t>[X]</w:t>
      </w:r>
      <w:r>
        <w:t>/5</w:t>
      </w:r>
    </w:p>
    <w:p>
      <w:pPr>
        <w:pStyle w:val="ListBullet"/>
      </w:pPr>
      <w:r>
        <w:t xml:space="preserve">Availability: </w:t>
      </w:r>
      <w:r>
        <w:rPr>
          <w:i/>
          <w:color w:val="0070C0"/>
        </w:rPr>
        <w:t>[X]</w:t>
      </w:r>
      <w:r>
        <w:t>/5</w:t>
      </w:r>
    </w:p>
    <w:p>
      <w:r>
        <w:rPr>
          <w:b/>
        </w:rPr>
        <w:t>Justification:</w:t>
      </w:r>
      <w:r>
        <w:t xml:space="preserve"> </w:t>
      </w:r>
    </w:p>
    <w:p>
      <w:pPr>
        <w:pStyle w:val="ListBullet"/>
      </w:pPr>
      <w:r>
        <w:rPr>
          <w:b/>
        </w:rPr>
        <w:t>Confidentiality</w:t>
      </w:r>
      <w:r>
        <w:t xml:space="preserve">: </w:t>
      </w:r>
      <w:r>
        <w:rPr>
          <w:i/>
          <w:color w:val="0070C0"/>
        </w:rPr>
        <w:t>[Your detailed explanation of why you rated confidentiality at this level]</w:t>
      </w:r>
    </w:p>
    <w:p>
      <w:pPr>
        <w:pStyle w:val="ListBullet"/>
      </w:pPr>
      <w:r>
        <w:rPr>
          <w:b/>
        </w:rPr>
        <w:t>Integrity</w:t>
      </w:r>
      <w:r>
        <w:t xml:space="preserve">: </w:t>
      </w:r>
      <w:r>
        <w:rPr>
          <w:i/>
          <w:color w:val="0070C0"/>
        </w:rPr>
        <w:t>[Your detailed explanation of why you rated integrity at this level]</w:t>
      </w:r>
    </w:p>
    <w:p>
      <w:pPr>
        <w:pStyle w:val="ListBullet"/>
      </w:pPr>
      <w:r>
        <w:rPr>
          <w:b/>
        </w:rPr>
        <w:t>Availability</w:t>
      </w:r>
      <w:r>
        <w:t xml:space="preserve">: </w:t>
      </w:r>
      <w:r>
        <w:rPr>
          <w:i/>
          <w:color w:val="0070C0"/>
        </w:rPr>
        <w:t>[Your detailed explanation of why you rated availability at this level]</w:t>
      </w:r>
    </w:p>
    <w:p>
      <w:r>
        <w:rPr>
          <w:b/>
        </w:rPr>
        <w:t>Primary Security Concern</w:t>
      </w:r>
      <w:r>
        <w:t xml:space="preserve">: </w:t>
      </w:r>
      <w:r>
        <w:rPr>
          <w:i/>
          <w:color w:val="0070C0"/>
        </w:rPr>
        <w:t>[Which aspect is most critical and why]</w:t>
      </w:r>
    </w:p>
    <w:p>
      <w:pPr>
        <w:pStyle w:val="Heading4"/>
      </w:pPr>
      <w:r>
        <w:t>2.3.2 Domain Name System (DNS)</w:t>
      </w:r>
    </w:p>
    <w:p>
      <w:r>
        <w:rPr>
          <w:b/>
        </w:rPr>
        <w:t>CIA Ratings:</w:t>
      </w:r>
      <w:r>
        <w:t xml:space="preserve"> </w:t>
      </w:r>
    </w:p>
    <w:p>
      <w:pPr>
        <w:pStyle w:val="ListBullet"/>
      </w:pPr>
      <w:r>
        <w:t xml:space="preserve">Confidentiality: </w:t>
      </w:r>
      <w:r>
        <w:rPr>
          <w:i/>
          <w:color w:val="0070C0"/>
        </w:rPr>
        <w:t>[X]</w:t>
      </w:r>
      <w:r>
        <w:t>/5</w:t>
      </w:r>
    </w:p>
    <w:p>
      <w:pPr>
        <w:pStyle w:val="ListBullet"/>
      </w:pPr>
      <w:r>
        <w:t xml:space="preserve">Integrity: </w:t>
      </w:r>
      <w:r>
        <w:rPr>
          <w:i/>
          <w:color w:val="0070C0"/>
        </w:rPr>
        <w:t>[X]</w:t>
      </w:r>
      <w:r>
        <w:t>/5</w:t>
      </w:r>
    </w:p>
    <w:p>
      <w:pPr>
        <w:pStyle w:val="ListBullet"/>
      </w:pPr>
      <w:r>
        <w:t xml:space="preserve">Availability: </w:t>
      </w:r>
      <w:r>
        <w:rPr>
          <w:i/>
          <w:color w:val="0070C0"/>
        </w:rPr>
        <w:t>[X]</w:t>
      </w:r>
      <w:r>
        <w:t>/5</w:t>
      </w:r>
    </w:p>
    <w:p>
      <w:r>
        <w:rPr>
          <w:b/>
        </w:rPr>
        <w:t>Justification:</w:t>
      </w:r>
      <w:r>
        <w:t xml:space="preserve"> </w:t>
      </w:r>
    </w:p>
    <w:p>
      <w:r>
        <w:rPr>
          <w:i/>
          <w:color w:val="0070C0"/>
        </w:rPr>
        <w:t>[Provide detailed justifications for each rating]</w:t>
      </w:r>
    </w:p>
    <w:p>
      <w:pPr>
        <w:pStyle w:val="Heading4"/>
      </w:pPr>
      <w:r>
        <w:t>2.3.3 Implanted Defibrillator</w:t>
      </w:r>
    </w:p>
    <w:p>
      <w:r>
        <w:rPr>
          <w:b/>
        </w:rPr>
        <w:t>CIA Ratings:</w:t>
      </w:r>
      <w:r>
        <w:t xml:space="preserve"> </w:t>
      </w:r>
    </w:p>
    <w:p>
      <w:pPr>
        <w:pStyle w:val="ListBullet"/>
      </w:pPr>
      <w:r>
        <w:t xml:space="preserve">Confidentiality: </w:t>
      </w:r>
      <w:r>
        <w:rPr>
          <w:i/>
          <w:color w:val="0070C0"/>
        </w:rPr>
        <w:t>[X]</w:t>
      </w:r>
      <w:r>
        <w:t>/5</w:t>
      </w:r>
    </w:p>
    <w:p>
      <w:pPr>
        <w:pStyle w:val="ListBullet"/>
      </w:pPr>
      <w:r>
        <w:t xml:space="preserve">Integrity: </w:t>
      </w:r>
      <w:r>
        <w:rPr>
          <w:i/>
          <w:color w:val="0070C0"/>
        </w:rPr>
        <w:t>[X]</w:t>
      </w:r>
      <w:r>
        <w:t>/5</w:t>
      </w:r>
    </w:p>
    <w:p>
      <w:pPr>
        <w:pStyle w:val="ListBullet"/>
      </w:pPr>
      <w:r>
        <w:t xml:space="preserve">Availability: </w:t>
      </w:r>
      <w:r>
        <w:rPr>
          <w:i/>
          <w:color w:val="0070C0"/>
        </w:rPr>
        <w:t>[X]</w:t>
      </w:r>
      <w:r>
        <w:t>/5</w:t>
      </w:r>
    </w:p>
    <w:p>
      <w:r>
        <w:rPr>
          <w:b/>
        </w:rPr>
        <w:t>Justification:</w:t>
      </w:r>
      <w:r>
        <w:t xml:space="preserve"> </w:t>
      </w:r>
    </w:p>
    <w:p>
      <w:r>
        <w:rPr>
          <w:i/>
          <w:color w:val="0070C0"/>
        </w:rPr>
        <w:t>[Provide detailed justifications for each rating]</w:t>
      </w:r>
    </w:p>
    <w:p>
      <w:pPr>
        <w:pStyle w:val="Heading4"/>
      </w:pPr>
      <w:r>
        <w:t>2.3.4 Online Voting System</w:t>
      </w:r>
    </w:p>
    <w:p>
      <w:r>
        <w:rPr>
          <w:b/>
        </w:rPr>
        <w:t>CIA Ratings:</w:t>
      </w:r>
      <w:r>
        <w:t xml:space="preserve"> </w:t>
      </w:r>
    </w:p>
    <w:p>
      <w:pPr>
        <w:pStyle w:val="ListBullet"/>
      </w:pPr>
      <w:r>
        <w:t xml:space="preserve">Confidentiality: </w:t>
      </w:r>
      <w:r>
        <w:rPr>
          <w:i/>
          <w:color w:val="0070C0"/>
        </w:rPr>
        <w:t>[X]</w:t>
      </w:r>
      <w:r>
        <w:t>/5</w:t>
      </w:r>
    </w:p>
    <w:p>
      <w:pPr>
        <w:pStyle w:val="ListBullet"/>
      </w:pPr>
      <w:r>
        <w:t xml:space="preserve">Integrity: </w:t>
      </w:r>
      <w:r>
        <w:rPr>
          <w:i/>
          <w:color w:val="0070C0"/>
        </w:rPr>
        <w:t>[X]</w:t>
      </w:r>
      <w:r>
        <w:t>/5</w:t>
      </w:r>
    </w:p>
    <w:p>
      <w:pPr>
        <w:pStyle w:val="ListBullet"/>
      </w:pPr>
      <w:r>
        <w:t xml:space="preserve">Availability: </w:t>
      </w:r>
      <w:r>
        <w:rPr>
          <w:i/>
          <w:color w:val="0070C0"/>
        </w:rPr>
        <w:t>[X]</w:t>
      </w:r>
      <w:r>
        <w:t>/5</w:t>
      </w:r>
    </w:p>
    <w:p>
      <w:r>
        <w:rPr>
          <w:b/>
        </w:rPr>
        <w:t>Justification:</w:t>
      </w:r>
      <w:r>
        <w:t xml:space="preserve"> </w:t>
      </w:r>
    </w:p>
    <w:p>
      <w:r>
        <w:rPr>
          <w:i/>
          <w:color w:val="0070C0"/>
        </w:rPr>
        <w:t>[Provide detailed justifications for each rating]</w:t>
      </w:r>
    </w:p>
    <w:p>
      <w:pPr>
        <w:pStyle w:val="Heading4"/>
      </w:pPr>
      <w:r>
        <w:t>2.3.5 Automated Metro Train System</w:t>
      </w:r>
    </w:p>
    <w:p>
      <w:r>
        <w:rPr>
          <w:b/>
        </w:rPr>
        <w:t>CIA Ratings:</w:t>
      </w:r>
      <w:r>
        <w:t xml:space="preserve"> </w:t>
      </w:r>
    </w:p>
    <w:p>
      <w:pPr>
        <w:pStyle w:val="ListBullet"/>
      </w:pPr>
      <w:r>
        <w:t xml:space="preserve">Confidentiality: </w:t>
      </w:r>
      <w:r>
        <w:rPr>
          <w:i/>
          <w:color w:val="0070C0"/>
        </w:rPr>
        <w:t>[X]</w:t>
      </w:r>
      <w:r>
        <w:t>/5</w:t>
      </w:r>
    </w:p>
    <w:p>
      <w:pPr>
        <w:pStyle w:val="ListBullet"/>
      </w:pPr>
      <w:r>
        <w:t xml:space="preserve">Integrity: </w:t>
      </w:r>
      <w:r>
        <w:rPr>
          <w:i/>
          <w:color w:val="0070C0"/>
        </w:rPr>
        <w:t>[X]</w:t>
      </w:r>
      <w:r>
        <w:t>/5</w:t>
      </w:r>
    </w:p>
    <w:p>
      <w:pPr>
        <w:pStyle w:val="ListBullet"/>
      </w:pPr>
      <w:r>
        <w:t xml:space="preserve">Availability: </w:t>
      </w:r>
      <w:r>
        <w:rPr>
          <w:i/>
          <w:color w:val="0070C0"/>
        </w:rPr>
        <w:t>[X]</w:t>
      </w:r>
      <w:r>
        <w:t>/5</w:t>
      </w:r>
    </w:p>
    <w:p>
      <w:r>
        <w:rPr>
          <w:b/>
        </w:rPr>
        <w:t>Justification:</w:t>
      </w:r>
      <w:r>
        <w:t xml:space="preserve"> </w:t>
      </w:r>
    </w:p>
    <w:p>
      <w:r>
        <w:rPr>
          <w:i/>
          <w:color w:val="0070C0"/>
        </w:rPr>
        <w:t>[Provide detailed justifications for each rating]</w:t>
      </w:r>
    </w:p>
    <w:p>
      <w:pPr>
        <w:pStyle w:val="Heading3"/>
        <w:spacing w:before="120"/>
      </w:pPr>
      <w:r>
        <w:t>2.3 Analysis Summary</w:t>
      </w:r>
    </w:p>
    <w:p>
      <w:r>
        <w:rPr>
          <w:b/>
        </w:rPr>
        <w:t>Screenshot 2.1</w:t>
      </w:r>
      <w:r>
        <w:t>: CIA Analysis Script Output</w:t>
      </w:r>
    </w:p>
    <w:p>
      <w:r>
        <w:rPr>
          <w:i/>
          <w:color w:val="0070C0"/>
        </w:rPr>
        <w:t>[Insert screenshot of your CIA analysis script execution and results]</w:t>
      </w:r>
    </w:p>
    <w:p>
      <w:r>
        <w:rPr>
          <w:b/>
        </w:rPr>
        <w:t>Key Insights:</w:t>
      </w:r>
      <w:r>
        <w:t xml:space="preserve"> </w:t>
      </w:r>
    </w:p>
    <w:p>
      <w:r>
        <w:rPr>
          <w:i/>
          <w:color w:val="0070C0"/>
        </w:rPr>
        <w:t>[Summarize your key findings from the CIA analysis, including which scenarios had the highest security requirements and why]</w:t>
      </w:r>
    </w:p>
    <w:p>
      <w:r>
        <w:br w:type="page"/>
      </w:r>
    </w:p>
    <w:p>
      <w:pPr>
        <w:pStyle w:val="Heading2"/>
        <w:spacing w:before="240"/>
      </w:pPr>
      <w:r>
        <w:t>Part 3: Security Incident Analysis</w:t>
      </w:r>
    </w:p>
    <w:p>
      <w:pPr>
        <w:pStyle w:val="Heading3"/>
        <w:spacing w:before="120"/>
      </w:pPr>
      <w:r>
        <w:t>3.1 AI-Assisted Research Process</w:t>
      </w:r>
    </w:p>
    <w:p>
      <w:r>
        <w:rPr>
          <w:b/>
        </w:rPr>
        <w:t>AI Research Strategy</w:t>
      </w:r>
      <w:r>
        <w:t xml:space="preserve">: </w:t>
      </w:r>
      <w:r>
        <w:rPr>
          <w:i/>
          <w:color w:val="0070C0"/>
        </w:rPr>
        <w:t>[Describe how you used AI to find and research security incidents]</w:t>
      </w:r>
    </w:p>
    <w:p>
      <w:r>
        <w:rPr>
          <w:b/>
        </w:rPr>
        <w:t>AI Tools Used</w:t>
      </w:r>
      <w:r>
        <w:t xml:space="preserve">: </w:t>
      </w:r>
      <w:r>
        <w:rPr>
          <w:i/>
          <w:color w:val="0070C0"/>
        </w:rPr>
        <w:t>[List AI tools used for incident research]</w:t>
      </w:r>
    </w:p>
    <w:p>
      <w:r>
        <w:rPr>
          <w:b/>
        </w:rPr>
        <w:t>Research Refinement</w:t>
      </w:r>
      <w:r>
        <w:t xml:space="preserve">: </w:t>
      </w:r>
      <w:r>
        <w:rPr>
          <w:i/>
          <w:color w:val="0070C0"/>
        </w:rPr>
        <w:t>[Explain how AI helped you refine your incident selection and analysis]</w:t>
      </w:r>
    </w:p>
    <w:p>
      <w:pPr>
        <w:pStyle w:val="Heading3"/>
        <w:spacing w:before="120"/>
      </w:pPr>
      <w:r>
        <w:t>3.2 Incident Selection</w:t>
      </w:r>
    </w:p>
    <w:p>
      <w:r>
        <w:rPr>
          <w:b/>
        </w:rPr>
        <w:t>Incident Title</w:t>
      </w:r>
      <w:r>
        <w:t xml:space="preserve">: </w:t>
      </w:r>
      <w:r>
        <w:rPr>
          <w:i/>
          <w:color w:val="0070C0"/>
        </w:rPr>
        <w:t>[Title of the security incident you researched]</w:t>
      </w:r>
    </w:p>
    <w:p>
      <w:r>
        <w:rPr>
          <w:b/>
        </w:rPr>
        <w:t>Date</w:t>
      </w:r>
      <w:r>
        <w:t xml:space="preserve">: </w:t>
      </w:r>
      <w:r>
        <w:rPr>
          <w:i/>
          <w:color w:val="0070C0"/>
        </w:rPr>
        <w:t>[Date of the incident]</w:t>
      </w:r>
    </w:p>
    <w:p>
      <w:r>
        <w:rPr>
          <w:b/>
        </w:rPr>
        <w:t>Source</w:t>
      </w:r>
      <w:r>
        <w:t xml:space="preserve">: </w:t>
      </w:r>
      <w:r>
        <w:rPr>
          <w:i/>
          <w:color w:val="0070C0"/>
        </w:rPr>
        <w:t>[URL of your news source]</w:t>
      </w:r>
    </w:p>
    <w:p>
      <w:r>
        <w:rPr>
          <w:b/>
        </w:rPr>
        <w:t>Source Credibility</w:t>
      </w:r>
      <w:r>
        <w:t xml:space="preserve">: </w:t>
      </w:r>
      <w:r>
        <w:rPr>
          <w:i/>
          <w:color w:val="0070C0"/>
        </w:rPr>
        <w:t>[Brief assessment of why this is a credible source]</w:t>
      </w:r>
    </w:p>
    <w:p>
      <w:pPr>
        <w:pStyle w:val="Heading3"/>
        <w:spacing w:before="120"/>
      </w:pPr>
      <w:r>
        <w:t>3.3 Incident Description</w:t>
      </w:r>
    </w:p>
    <w:p>
      <w:r>
        <w:rPr>
          <w:i/>
          <w:color w:val="0070C0"/>
        </w:rPr>
        <w:t>[Write 1-2 paragraphs describing the security incident. Include:]</w:t>
      </w:r>
    </w:p>
    <w:p>
      <w:pPr>
        <w:pStyle w:val="ListBullet"/>
      </w:pPr>
      <w:r>
        <w:t>What happened?</w:t>
      </w:r>
    </w:p>
    <w:p>
      <w:pPr>
        <w:pStyle w:val="ListBullet"/>
      </w:pPr>
      <w:r>
        <w:t>Who was affected?</w:t>
      </w:r>
    </w:p>
    <w:p>
      <w:pPr>
        <w:pStyle w:val="ListBullet"/>
      </w:pPr>
      <w:r>
        <w:t>How was the attack carried out?</w:t>
      </w:r>
    </w:p>
    <w:p>
      <w:pPr>
        <w:pStyle w:val="ListBullet"/>
      </w:pPr>
      <w:r>
        <w:t>What was the impact?</w:t>
      </w:r>
    </w:p>
    <w:p>
      <w:pPr>
        <w:pStyle w:val="Heading3"/>
        <w:spacing w:before="120"/>
      </w:pPr>
      <w:r>
        <w:t>3.4 Security Framework Analysis</w:t>
      </w:r>
    </w:p>
    <w:p>
      <w:r>
        <w:rPr>
          <w:b/>
        </w:rPr>
        <w:t>Affected Security Properties:</w:t>
      </w:r>
      <w:r>
        <w:t xml:space="preserve"> </w:t>
      </w:r>
    </w:p>
    <w:p>
      <w:pPr>
        <w:pStyle w:val="ListBullet"/>
      </w:pPr>
      <w:r>
        <w:t xml:space="preserve">☐ Confidentiality - </w:t>
      </w:r>
      <w:r>
        <w:rPr>
          <w:i/>
          <w:color w:val="0070C0"/>
        </w:rPr>
        <w:t>[Explain if/how this was affected]</w:t>
      </w:r>
    </w:p>
    <w:p>
      <w:pPr>
        <w:pStyle w:val="ListBullet"/>
      </w:pPr>
      <w:r>
        <w:t xml:space="preserve">☐ Integrity - </w:t>
      </w:r>
      <w:r>
        <w:rPr>
          <w:i/>
          <w:color w:val="0070C0"/>
        </w:rPr>
        <w:t>[Explain if/how this was affected]</w:t>
      </w:r>
    </w:p>
    <w:p>
      <w:pPr>
        <w:pStyle w:val="ListBullet"/>
      </w:pPr>
      <w:r>
        <w:t xml:space="preserve">☐ Availability - </w:t>
      </w:r>
      <w:r>
        <w:rPr>
          <w:i/>
          <w:color w:val="0070C0"/>
        </w:rPr>
        <w:t>[Explain if/how this was affected]</w:t>
      </w:r>
    </w:p>
    <w:p>
      <w:pPr>
        <w:pStyle w:val="ListBullet"/>
      </w:pPr>
      <w:r>
        <w:t xml:space="preserve">☐ Authenticity - </w:t>
      </w:r>
      <w:r>
        <w:rPr>
          <w:i/>
          <w:color w:val="0070C0"/>
        </w:rPr>
        <w:t>[Explain if/how this was affected]</w:t>
      </w:r>
    </w:p>
    <w:p>
      <w:pPr>
        <w:pStyle w:val="ListBullet"/>
      </w:pPr>
      <w:r>
        <w:t xml:space="preserve">☐ Accountability - </w:t>
      </w:r>
      <w:r>
        <w:rPr>
          <w:i/>
          <w:color w:val="0070C0"/>
        </w:rPr>
        <w:t>[Explain if/how this was affected]</w:t>
      </w:r>
    </w:p>
    <w:p>
      <w:r>
        <w:rPr>
          <w:b/>
        </w:rPr>
        <w:t>Impact Assessment</w:t>
      </w:r>
      <w:r>
        <w:t xml:space="preserve">: </w:t>
      </w:r>
      <w:r>
        <w:rPr>
          <w:i/>
          <w:color w:val="0070C0"/>
        </w:rPr>
        <w:t>[X]</w:t>
      </w:r>
      <w:r>
        <w:t xml:space="preserve">/5 - </w:t>
      </w:r>
      <w:r>
        <w:rPr>
          <w:i/>
          <w:color w:val="0070C0"/>
        </w:rPr>
        <w:t>[Justify your impact rating]</w:t>
      </w:r>
    </w:p>
    <w:p>
      <w:r>
        <w:rPr>
          <w:b/>
        </w:rPr>
        <w:t>Attack Vector</w:t>
      </w:r>
      <w:r>
        <w:t xml:space="preserve">: </w:t>
      </w:r>
      <w:r>
        <w:rPr>
          <w:i/>
          <w:color w:val="0070C0"/>
        </w:rPr>
        <w:t>[Describe how the attack was carried out]</w:t>
      </w:r>
    </w:p>
    <w:p>
      <w:pPr>
        <w:pStyle w:val="Heading3"/>
        <w:spacing w:before="120"/>
      </w:pPr>
      <w:r>
        <w:t>3.4 Analysis Discussion</w:t>
      </w:r>
    </w:p>
    <w:p>
      <w:r>
        <w:rPr>
          <w:i/>
          <w:color w:val="0070C0"/>
        </w:rPr>
        <w:t>[Write 1-2 paragraphs discussing the security implications of this incident. Consider:]</w:t>
      </w:r>
    </w:p>
    <w:p>
      <w:pPr>
        <w:pStyle w:val="ListBullet"/>
      </w:pPr>
      <w:r>
        <w:t>Which security properties were most severely affected?</w:t>
      </w:r>
    </w:p>
    <w:p>
      <w:pPr>
        <w:pStyle w:val="ListBullet"/>
      </w:pPr>
      <w:r>
        <w:t>What could have been done to prevent this incident?</w:t>
      </w:r>
    </w:p>
    <w:p>
      <w:pPr>
        <w:pStyle w:val="ListBullet"/>
      </w:pPr>
      <w:r>
        <w:t>What lessons can be learned for future security practices?</w:t>
      </w:r>
    </w:p>
    <w:p>
      <w:r>
        <w:rPr>
          <w:b/>
        </w:rPr>
        <w:t>Screenshot 3.1</w:t>
      </w:r>
      <w:r>
        <w:t>: Incident Analysis Script Output</w:t>
      </w:r>
    </w:p>
    <w:p>
      <w:r>
        <w:rPr>
          <w:i/>
          <w:color w:val="0070C0"/>
        </w:rPr>
        <w:t>[Insert screenshot of your incident analysis script execution]</w:t>
      </w:r>
    </w:p>
    <w:p>
      <w:r>
        <w:br w:type="page"/>
      </w:r>
    </w:p>
    <w:p>
      <w:pPr>
        <w:pStyle w:val="Heading2"/>
        <w:spacing w:before="240"/>
      </w:pPr>
      <w:r>
        <w:t>Part 4: Hash Function Investigation</w:t>
      </w:r>
    </w:p>
    <w:p>
      <w:pPr>
        <w:pStyle w:val="Heading3"/>
        <w:spacing w:before="120"/>
      </w:pPr>
      <w:r>
        <w:t>4.1 AI-Enhanced Cryptographic Learning</w:t>
      </w:r>
    </w:p>
    <w:p>
      <w:r>
        <w:rPr>
          <w:b/>
        </w:rPr>
        <w:t>AI Learning Approach</w:t>
      </w:r>
      <w:r>
        <w:t xml:space="preserve">: </w:t>
      </w:r>
      <w:r>
        <w:rPr>
          <w:i/>
          <w:color w:val="0070C0"/>
        </w:rPr>
        <w:t>[Describe how you used AI to understand hash function concepts]</w:t>
      </w:r>
    </w:p>
    <w:p>
      <w:r>
        <w:rPr>
          <w:b/>
        </w:rPr>
        <w:t>Mathematical Insights</w:t>
      </w:r>
      <w:r>
        <w:t xml:space="preserve">: </w:t>
      </w:r>
      <w:r>
        <w:rPr>
          <w:i/>
          <w:color w:val="0070C0"/>
        </w:rPr>
        <w:t>[Explain how AI helped you understand the mathematical foundations]</w:t>
      </w:r>
    </w:p>
    <w:p>
      <w:r>
        <w:rPr>
          <w:b/>
        </w:rPr>
        <w:t>Conceptual Breakthroughs</w:t>
      </w:r>
      <w:r>
        <w:t xml:space="preserve">: </w:t>
      </w:r>
      <w:r>
        <w:rPr>
          <w:i/>
          <w:color w:val="0070C0"/>
        </w:rPr>
        <w:t>[Describe any "aha moments" facilitated by AI discussions]</w:t>
      </w:r>
    </w:p>
    <w:p>
      <w:pPr>
        <w:pStyle w:val="Heading3"/>
        <w:spacing w:before="120"/>
      </w:pPr>
      <w:r>
        <w:t>4.2 Theoretical Analysis</w:t>
      </w:r>
    </w:p>
    <w:p>
      <w:pPr>
        <w:pStyle w:val="Heading4"/>
      </w:pPr>
      <w:r>
        <w:t>4.2.1 Collision Resistance Question</w:t>
      </w:r>
    </w:p>
    <w:p>
      <w:r>
        <w:rPr>
          <w:b/>
        </w:rPr>
        <w:t>Question</w:t>
      </w:r>
      <w:r>
        <w:t>: Is it true that for all messages x, x' with x ≠ x', we have H(x) ≠ H(x')?</w:t>
      </w:r>
    </w:p>
    <w:p>
      <w:r>
        <w:rPr>
          <w:b/>
        </w:rPr>
        <w:t>Answer</w:t>
      </w:r>
      <w:r>
        <w:t xml:space="preserve">: </w:t>
      </w:r>
      <w:r>
        <w:rPr>
          <w:i/>
          <w:color w:val="0070C0"/>
        </w:rPr>
        <w:t>[Your answer - should be "No"]</w:t>
      </w:r>
    </w:p>
    <w:p>
      <w:r>
        <w:rPr>
          <w:b/>
        </w:rPr>
        <w:t>Explanation</w:t>
      </w:r>
      <w:r>
        <w:t xml:space="preserve">: </w:t>
      </w:r>
      <w:r>
        <w:rPr>
          <w:i/>
          <w:color w:val="0070C0"/>
        </w:rPr>
        <w:t>[Explain using the pigeonhole principle. Your explanation should cover:]</w:t>
      </w:r>
    </w:p>
    <w:p>
      <w:pPr>
        <w:pStyle w:val="ListBullet"/>
      </w:pPr>
      <w:r>
        <w:t>The pigeonhole principle concept</w:t>
      </w:r>
    </w:p>
    <w:p>
      <w:pPr>
        <w:pStyle w:val="ListBullet"/>
      </w:pPr>
      <w:r>
        <w:t>How it applies to hash functions</w:t>
      </w:r>
    </w:p>
    <w:p>
      <w:pPr>
        <w:pStyle w:val="ListBullet"/>
      </w:pPr>
      <w:r>
        <w:t>Why collisions must exist mathematically</w:t>
      </w:r>
    </w:p>
    <w:p>
      <w:pPr>
        <w:pStyle w:val="ListBullet"/>
      </w:pPr>
      <w:r>
        <w:t>The difference between mathematical existence and computational feasibility</w:t>
      </w:r>
    </w:p>
    <w:p>
      <w:pPr>
        <w:pStyle w:val="Heading4"/>
      </w:pPr>
      <w:r>
        <w:t>4.2.2 Collision Resistance Types</w:t>
      </w:r>
    </w:p>
    <w:p>
      <w:r>
        <w:rPr>
          <w:b/>
        </w:rPr>
        <w:t>Weak Collision Resistance (Second Preimage Resistance):</w:t>
      </w:r>
      <w:r>
        <w:t xml:space="preserve"> </w:t>
      </w:r>
    </w:p>
    <w:p>
      <w:r>
        <w:rPr>
          <w:i/>
          <w:color w:val="0070C0"/>
        </w:rPr>
        <w:t>[Define weak collision resistance and explain what it means]</w:t>
      </w:r>
    </w:p>
    <w:p>
      <w:r>
        <w:rPr>
          <w:b/>
        </w:rPr>
        <w:t>Strong Collision Resistance:</w:t>
      </w:r>
      <w:r>
        <w:t xml:space="preserve"> </w:t>
      </w:r>
    </w:p>
    <w:p>
      <w:r>
        <w:rPr>
          <w:i/>
          <w:color w:val="0070C0"/>
        </w:rPr>
        <w:t>[Define strong collision resistance and explain what it means]</w:t>
      </w:r>
    </w:p>
    <w:p>
      <w:r>
        <w:rPr>
          <w:b/>
        </w:rPr>
        <w:t>Key Differences:</w:t>
      </w:r>
      <w:r>
        <w:t xml:space="preserve"> </w:t>
      </w:r>
    </w:p>
    <w:p>
      <w:r>
        <w:rPr>
          <w:i/>
          <w:color w:val="0070C0"/>
        </w:rPr>
        <w:t>[Explain how weak and strong collision resistance differ, including computational requirements]</w:t>
      </w:r>
    </w:p>
    <w:p>
      <w:pPr>
        <w:pStyle w:val="Heading4"/>
      </w:pPr>
      <w:r>
        <w:t>4.2.3 Birthday Paradox</w:t>
      </w:r>
    </w:p>
    <w:p>
      <w:r>
        <w:rPr>
          <w:b/>
        </w:rPr>
        <w:t>Birthday Paradox Explanation:</w:t>
      </w:r>
      <w:r>
        <w:t xml:space="preserve"> </w:t>
      </w:r>
    </w:p>
    <w:p>
      <w:r>
        <w:rPr>
          <w:i/>
          <w:color w:val="0070C0"/>
        </w:rPr>
        <w:t>[Explain the birthday paradox concept and the mathematics behind it]</w:t>
      </w:r>
    </w:p>
    <w:p>
      <w:r>
        <w:rPr>
          <w:b/>
        </w:rPr>
        <w:t>Birthday Attack Against Hash Functions:</w:t>
      </w:r>
      <w:r>
        <w:t xml:space="preserve"> </w:t>
      </w:r>
    </w:p>
    <w:p>
      <w:r>
        <w:rPr>
          <w:i/>
          <w:color w:val="0070C0"/>
        </w:rPr>
        <w:t>[Explain how the birthday paradox applies to attacking hash functions]</w:t>
      </w:r>
    </w:p>
    <w:p>
      <w:pPr>
        <w:pStyle w:val="Heading4"/>
      </w:pPr>
      <w:r>
        <w:t>4.2.4 Attack Comparison</w:t>
      </w:r>
    </w:p>
    <w:p>
      <w:r>
        <w:rPr>
          <w:b/>
        </w:rPr>
        <w:t>Finding Alice's Specific Birthday vs. Any Matching Birthdays:</w:t>
      </w:r>
      <w:r>
        <w:t xml:space="preserve"> </w:t>
      </w:r>
    </w:p>
    <w:p>
      <w:r>
        <w:rPr>
          <w:i/>
          <w:color w:val="0070C0"/>
        </w:rPr>
        <w:t>[Compare the difficulty of these two scenarios]</w:t>
      </w:r>
    </w:p>
    <w:p>
      <w:r>
        <w:rPr>
          <w:b/>
        </w:rPr>
        <w:t>Relationship to Collision Resistance:</w:t>
      </w:r>
      <w:r>
        <w:t xml:space="preserve"> </w:t>
      </w:r>
    </w:p>
    <w:p>
      <w:r>
        <w:rPr>
          <w:i/>
          <w:color w:val="0070C0"/>
        </w:rPr>
        <w:t>[Explain how this relates to weak vs. strong collision resistance]</w:t>
      </w:r>
    </w:p>
    <w:p>
      <w:pPr>
        <w:pStyle w:val="Heading3"/>
        <w:spacing w:before="120"/>
      </w:pPr>
      <w:r>
        <w:t>4.2 Practical Analysis</w:t>
      </w:r>
    </w:p>
    <w:p>
      <w:r>
        <w:rPr>
          <w:b/>
        </w:rPr>
        <w:t>Screenshot 4.1</w:t>
      </w:r>
      <w:r>
        <w:t>: Avalanche Effect Demonstration</w:t>
      </w:r>
    </w:p>
    <w:p>
      <w:r>
        <w:rPr>
          <w:i/>
          <w:color w:val="0070C0"/>
        </w:rPr>
        <w:t>[Insert screenshot showing the avalanche effect analysis from your script]</w:t>
      </w:r>
    </w:p>
    <w:p>
      <w:r>
        <w:rPr>
          <w:b/>
        </w:rPr>
        <w:t>Screenshot 4.2</w:t>
      </w:r>
      <w:r>
        <w:t>: Birthday Attack Simulation</w:t>
      </w:r>
    </w:p>
    <w:p>
      <w:r>
        <w:rPr>
          <w:i/>
          <w:color w:val="0070C0"/>
        </w:rPr>
        <w:t>[Insert screenshot showing the birthday attack simulation results]</w:t>
      </w:r>
    </w:p>
    <w:p>
      <w:r>
        <w:rPr>
          <w:b/>
        </w:rPr>
        <w:t>Screenshot 4.3</w:t>
      </w:r>
      <w:r>
        <w:t>: Hash Algorithm Comparison</w:t>
      </w:r>
    </w:p>
    <w:p>
      <w:r>
        <w:rPr>
          <w:i/>
          <w:color w:val="0070C0"/>
        </w:rPr>
        <w:t>[Insert screenshot showing comparison of different hash algorithms]</w:t>
      </w:r>
    </w:p>
    <w:p>
      <w:pPr>
        <w:pStyle w:val="Heading3"/>
        <w:spacing w:before="120"/>
      </w:pPr>
      <w:r>
        <w:t>4.3 Analysis Results</w:t>
      </w:r>
    </w:p>
    <w:p>
      <w:r>
        <w:rPr>
          <w:b/>
        </w:rPr>
        <w:t>Avalanche Effect Findings:</w:t>
      </w:r>
      <w:r>
        <w:t xml:space="preserve"> </w:t>
      </w:r>
    </w:p>
    <w:p>
      <w:r>
        <w:rPr>
          <w:i/>
          <w:color w:val="0070C0"/>
        </w:rPr>
        <w:t>[Summarize your findings about how small input changes affect hash outputs]</w:t>
      </w:r>
    </w:p>
    <w:p>
      <w:r>
        <w:rPr>
          <w:b/>
        </w:rPr>
        <w:t>Birthday Attack Results:</w:t>
      </w:r>
      <w:r>
        <w:t xml:space="preserve"> </w:t>
      </w:r>
    </w:p>
    <w:p>
      <w:r>
        <w:rPr>
          <w:i/>
          <w:color w:val="0070C0"/>
        </w:rPr>
        <w:t>[Discuss the results of your birthday attack simulation, including how actual results compared to theoretical expectations]</w:t>
      </w:r>
    </w:p>
    <w:p>
      <w:r>
        <w:rPr>
          <w:b/>
        </w:rPr>
        <w:t>Algorithm Comparison Insights:</w:t>
      </w:r>
      <w:r>
        <w:t xml:space="preserve"> </w:t>
      </w:r>
    </w:p>
    <w:p>
      <w:r>
        <w:rPr>
          <w:i/>
          <w:color w:val="0070C0"/>
        </w:rPr>
        <w:t>[Compare the different hash algorithms you tested]</w:t>
      </w:r>
    </w:p>
    <w:p>
      <w:r>
        <w:br w:type="page"/>
      </w:r>
    </w:p>
    <w:p>
      <w:pPr>
        <w:pStyle w:val="Heading2"/>
        <w:spacing w:before="240"/>
      </w:pPr>
      <w:r>
        <w:t>Part 5: Public-Key Certificate Analysis</w:t>
      </w:r>
    </w:p>
    <w:p>
      <w:pPr>
        <w:pStyle w:val="Heading3"/>
        <w:spacing w:before="120"/>
      </w:pPr>
      <w:r>
        <w:t>5.1 AI-Guided PKI Understanding</w:t>
      </w:r>
    </w:p>
    <w:p>
      <w:r>
        <w:rPr>
          <w:b/>
        </w:rPr>
        <w:t>PKI Concept Exploration</w:t>
      </w:r>
      <w:r>
        <w:t xml:space="preserve">: </w:t>
      </w:r>
      <w:r>
        <w:rPr>
          <w:i/>
          <w:color w:val="0070C0"/>
        </w:rPr>
        <w:t>[Describe how AI helped you understand PKI concepts]</w:t>
      </w:r>
    </w:p>
    <w:p>
      <w:r>
        <w:rPr>
          <w:b/>
        </w:rPr>
        <w:t>Certificate Analysis Strategy</w:t>
      </w:r>
      <w:r>
        <w:t xml:space="preserve">: </w:t>
      </w:r>
      <w:r>
        <w:rPr>
          <w:i/>
          <w:color w:val="0070C0"/>
        </w:rPr>
        <w:t>[Explain how AI guided your certificate analysis approach]</w:t>
      </w:r>
    </w:p>
    <w:p>
      <w:r>
        <w:rPr>
          <w:b/>
        </w:rPr>
        <w:t>Trust Chain Insights</w:t>
      </w:r>
      <w:r>
        <w:t xml:space="preserve">: </w:t>
      </w:r>
      <w:r>
        <w:rPr>
          <w:i/>
          <w:color w:val="0070C0"/>
        </w:rPr>
        <w:t>[Describe AI-facilitated understanding of certificate trust chains]</w:t>
      </w:r>
    </w:p>
    <w:p>
      <w:pPr>
        <w:pStyle w:val="Heading3"/>
        <w:spacing w:before="120"/>
      </w:pPr>
      <w:r>
        <w:t>5.2 Certificate Investigation</w:t>
      </w:r>
    </w:p>
    <w:p>
      <w:r>
        <w:rPr>
          <w:b/>
        </w:rPr>
        <w:t>Target Domain</w:t>
      </w:r>
      <w:r>
        <w:t>: www.uccs.edu</w:t>
      </w:r>
    </w:p>
    <w:p>
      <w:r>
        <w:rPr>
          <w:b/>
        </w:rPr>
        <w:t>Analysis Date</w:t>
      </w:r>
      <w:r>
        <w:t xml:space="preserve">: </w:t>
      </w:r>
      <w:r>
        <w:rPr>
          <w:i/>
          <w:color w:val="0070C0"/>
        </w:rPr>
        <w:t>[Date you performed the analysis]</w:t>
      </w:r>
    </w:p>
    <w:p>
      <w:pPr>
        <w:pStyle w:val="Heading4"/>
      </w:pPr>
      <w:r>
        <w:t>5.2.1 Certificate Objective</w:t>
      </w:r>
    </w:p>
    <w:p>
      <w:r>
        <w:rPr>
          <w:b/>
        </w:rPr>
        <w:t>Question</w:t>
      </w:r>
      <w:r>
        <w:t>: What is the objective of the digital certificate?</w:t>
      </w:r>
    </w:p>
    <w:p>
      <w:r>
        <w:rPr>
          <w:b/>
        </w:rPr>
        <w:t>Answer</w:t>
      </w:r>
      <w:r>
        <w:t xml:space="preserve">: </w:t>
      </w:r>
      <w:r>
        <w:rPr>
          <w:i/>
          <w:color w:val="0070C0"/>
        </w:rPr>
        <w:t>[Explain the purpose of digital certificates, including authentication, encryption, integrity, and non-repudiation]</w:t>
      </w:r>
    </w:p>
    <w:p>
      <w:pPr>
        <w:pStyle w:val="Heading4"/>
      </w:pPr>
      <w:r>
        <w:t>5.2.2 Certificate Details</w:t>
      </w:r>
    </w:p>
    <w:p>
      <w:r>
        <w:rPr>
          <w:b/>
        </w:rPr>
        <w:t>SHA-1 Fingerprint</w:t>
      </w:r>
      <w:r>
        <w:t xml:space="preserve">: </w:t>
      </w:r>
      <w:r>
        <w:rPr>
          <w:i/>
          <w:color w:val="0070C0"/>
        </w:rPr>
        <w:t>[Insert the SHA-1 fingerprint you found]</w:t>
      </w:r>
    </w:p>
    <w:p>
      <w:r>
        <w:rPr>
          <w:b/>
        </w:rPr>
        <w:t>Certificate Authority</w:t>
      </w:r>
      <w:r>
        <w:t xml:space="preserve">: </w:t>
      </w:r>
      <w:r>
        <w:rPr>
          <w:i/>
          <w:color w:val="0070C0"/>
        </w:rPr>
        <w:t>[Name of the CA that issued the certificate]</w:t>
      </w:r>
    </w:p>
    <w:p>
      <w:r>
        <w:rPr>
          <w:b/>
        </w:rPr>
        <w:t>Certificate Subject</w:t>
      </w:r>
      <w:r>
        <w:t xml:space="preserve">: </w:t>
      </w:r>
      <w:r>
        <w:rPr>
          <w:i/>
          <w:color w:val="0070C0"/>
        </w:rPr>
        <w:t>[The subject/owner of the certificate]</w:t>
      </w:r>
    </w:p>
    <w:p>
      <w:r>
        <w:rPr>
          <w:b/>
        </w:rPr>
        <w:t>Screenshot 5.1</w:t>
      </w:r>
      <w:r>
        <w:t>: Certificate Fingerprint and CA Information</w:t>
      </w:r>
    </w:p>
    <w:p>
      <w:r>
        <w:rPr>
          <w:i/>
          <w:color w:val="0070C0"/>
        </w:rPr>
        <w:t>[Insert screenshot showing the certificate fingerprint, CA, and subject information]</w:t>
      </w:r>
    </w:p>
    <w:p>
      <w:pPr>
        <w:pStyle w:val="Heading4"/>
      </w:pPr>
      <w:r>
        <w:t>5.2.3 Certificate Validity</w:t>
      </w:r>
    </w:p>
    <w:p>
      <w:r>
        <w:rPr>
          <w:b/>
        </w:rPr>
        <w:t>Issue Date (Not Before)</w:t>
      </w:r>
      <w:r>
        <w:t xml:space="preserve">: </w:t>
      </w:r>
      <w:r>
        <w:rPr>
          <w:i/>
          <w:color w:val="0070C0"/>
        </w:rPr>
        <w:t>[Certificate issue date]</w:t>
      </w:r>
    </w:p>
    <w:p>
      <w:r>
        <w:rPr>
          <w:b/>
        </w:rPr>
        <w:t>Expiration Date (Not After)</w:t>
      </w:r>
      <w:r>
        <w:t xml:space="preserve">: </w:t>
      </w:r>
      <w:r>
        <w:rPr>
          <w:i/>
          <w:color w:val="0070C0"/>
        </w:rPr>
        <w:t>[Certificate expiration date]</w:t>
      </w:r>
    </w:p>
    <w:p>
      <w:r>
        <w:rPr>
          <w:b/>
        </w:rPr>
        <w:t>Screenshot 5.2</w:t>
      </w:r>
      <w:r>
        <w:t>: Certificate Validity Dates</w:t>
      </w:r>
    </w:p>
    <w:p>
      <w:r>
        <w:rPr>
          <w:i/>
          <w:color w:val="0070C0"/>
        </w:rPr>
        <w:t>[Insert screenshot showing the certificate validity period]</w:t>
      </w:r>
    </w:p>
    <w:p>
      <w:r>
        <w:rPr>
          <w:b/>
        </w:rPr>
        <w:t>Question</w:t>
      </w:r>
      <w:r>
        <w:t>: Does the UCCS website need to present this certificate every time a client accesses it?</w:t>
      </w:r>
    </w:p>
    <w:p>
      <w:r>
        <w:rPr>
          <w:b/>
        </w:rPr>
        <w:t>Answer</w:t>
      </w:r>
      <w:r>
        <w:t xml:space="preserve">: </w:t>
      </w:r>
      <w:r>
        <w:rPr>
          <w:i/>
          <w:color w:val="0070C0"/>
        </w:rPr>
        <w:t>[Explain when and how certificates are presented during TLS handshake]</w:t>
      </w:r>
    </w:p>
    <w:p>
      <w:pPr>
        <w:pStyle w:val="Heading4"/>
      </w:pPr>
      <w:r>
        <w:t>5.2.4 Methodology</w:t>
      </w:r>
    </w:p>
    <w:p>
      <w:r>
        <w:rPr>
          <w:b/>
        </w:rPr>
        <w:t>Tools Used</w:t>
      </w:r>
      <w:r>
        <w:t xml:space="preserve">: </w:t>
      </w:r>
      <w:r>
        <w:rPr>
          <w:i/>
          <w:color w:val="0070C0"/>
        </w:rPr>
        <w:t>[List the tools you used - OpenSSL, browser developer tools, etc.]</w:t>
      </w:r>
    </w:p>
    <w:p>
      <w:r>
        <w:rPr>
          <w:b/>
        </w:rPr>
        <w:t>Commands Executed</w:t>
      </w:r>
      <w:r>
        <w:t>:</w:t>
      </w:r>
    </w:p>
    <w:p>
      <w:pPr>
        <w:pStyle w:val="CodeBlock"/>
        <w:shd w:fill="F8F8F8"/>
      </w:pPr>
      <w:r>
        <w:rPr>
          <w:rFonts w:ascii="Courier New" w:hAnsi="Courier New"/>
          <w:sz w:val="20"/>
        </w:rPr>
        <w:t># List the specific commands you used</w:t>
        <w:br/>
        <w:t>openssl s_client -connect www.uccs.edu:443 -servername www.uccs.edu</w:t>
        <w:br/>
        <w:t># Add other commands you used</w:t>
      </w:r>
    </w:p>
    <w:p>
      <w:r>
        <w:rPr>
          <w:b/>
        </w:rPr>
        <w:t>Process Steps</w:t>
      </w:r>
      <w:r>
        <w:t>:</w:t>
      </w:r>
    </w:p>
    <w:p>
      <w:pPr>
        <w:pStyle w:val="ListNumber"/>
      </w:pPr>
      <w:r>
        <w:rPr>
          <w:i/>
          <w:color w:val="0070C0"/>
        </w:rPr>
        <w:t>[Step 1 of your analysis process]</w:t>
      </w:r>
    </w:p>
    <w:p>
      <w:pPr>
        <w:pStyle w:val="ListNumber"/>
      </w:pPr>
      <w:r>
        <w:rPr>
          <w:i/>
          <w:color w:val="0070C0"/>
        </w:rPr>
        <w:t>[Step 2 of your analysis process]</w:t>
      </w:r>
    </w:p>
    <w:p>
      <w:pPr>
        <w:pStyle w:val="ListNumber"/>
      </w:pPr>
      <w:r>
        <w:rPr>
          <w:i/>
          <w:color w:val="0070C0"/>
        </w:rPr>
        <w:t>[Continue with all steps]</w:t>
      </w:r>
    </w:p>
    <w:p>
      <w:r>
        <w:rPr>
          <w:b/>
        </w:rPr>
        <w:t>Reproducibility</w:t>
      </w:r>
      <w:r>
        <w:t xml:space="preserve">: </w:t>
      </w:r>
      <w:r>
        <w:rPr>
          <w:i/>
          <w:color w:val="0070C0"/>
        </w:rPr>
        <w:t>[Explain how someone else could reproduce your analysis]</w:t>
      </w:r>
    </w:p>
    <w:p>
      <w:pPr>
        <w:pStyle w:val="Heading3"/>
        <w:spacing w:before="120"/>
      </w:pPr>
      <w:r>
        <w:t>5.2 Additional Analysis</w:t>
      </w:r>
    </w:p>
    <w:p>
      <w:r>
        <w:rPr>
          <w:b/>
        </w:rPr>
        <w:t>Certificate Chain</w:t>
      </w:r>
      <w:r>
        <w:t xml:space="preserve">: </w:t>
      </w:r>
      <w:r>
        <w:rPr>
          <w:i/>
          <w:color w:val="0070C0"/>
        </w:rPr>
        <w:t>[Describe the certificate chain you observed]</w:t>
      </w:r>
    </w:p>
    <w:p>
      <w:r>
        <w:rPr>
          <w:b/>
        </w:rPr>
        <w:t>Security Assessment</w:t>
      </w:r>
      <w:r>
        <w:t xml:space="preserve">: </w:t>
      </w:r>
      <w:r>
        <w:rPr>
          <w:i/>
          <w:color w:val="0070C0"/>
        </w:rPr>
        <w:t>[Discuss any security observations about the certificate]</w:t>
      </w:r>
    </w:p>
    <w:p>
      <w:r>
        <w:rPr>
          <w:b/>
        </w:rPr>
        <w:t>Screenshot 5.3</w:t>
      </w:r>
      <w:r>
        <w:t>: Complete Certificate Analysis Output</w:t>
      </w:r>
    </w:p>
    <w:p>
      <w:r>
        <w:rPr>
          <w:i/>
          <w:color w:val="0070C0"/>
        </w:rPr>
        <w:t>[Insert screenshot of your complete certificate analysis script output]</w:t>
      </w:r>
    </w:p>
    <w:p>
      <w:r>
        <w:br w:type="page"/>
      </w:r>
    </w:p>
    <w:p>
      <w:pPr>
        <w:pStyle w:val="Heading2"/>
        <w:spacing w:before="240"/>
      </w:pPr>
      <w:r>
        <w:t>Part 6: Textbook Problems Analysis</w:t>
      </w:r>
    </w:p>
    <w:p>
      <w:pPr>
        <w:pStyle w:val="Heading3"/>
        <w:spacing w:before="120"/>
      </w:pPr>
      <w:r>
        <w:t>7.1 Problem 2.1: Electronic Codebook (ECB) Mode Analysis</w:t>
      </w:r>
    </w:p>
    <w:p>
      <w:r>
        <w:rPr>
          <w:b/>
        </w:rPr>
        <w:t>Problem Statement</w:t>
      </w:r>
      <w:r>
        <w:t xml:space="preserve">: </w:t>
      </w:r>
      <w:r>
        <w:rPr>
          <w:i/>
          <w:color w:val="0070C0"/>
        </w:rPr>
        <w:t>[Copy the complete problem statement from the lab instructions]</w:t>
      </w:r>
    </w:p>
    <w:p>
      <w:pPr>
        <w:pStyle w:val="Heading4"/>
      </w:pPr>
      <w:r>
        <w:t>7.1.1 ECB Mode Explanation</w:t>
      </w:r>
    </w:p>
    <w:p>
      <w:r>
        <w:rPr>
          <w:b/>
        </w:rPr>
        <w:t>How ECB Mode Works:</w:t>
      </w:r>
      <w:r>
        <w:t xml:space="preserve"> </w:t>
      </w:r>
    </w:p>
    <w:p>
      <w:r>
        <w:rPr>
          <w:i/>
          <w:color w:val="0070C0"/>
        </w:rPr>
        <w:t>[Provide a detailed explanation of how ECB mode processes message blocks, including:]</w:t>
      </w:r>
    </w:p>
    <w:p>
      <w:pPr>
        <w:pStyle w:val="ListBullet"/>
      </w:pPr>
      <w:r>
        <w:t>Block-by-block encryption process</w:t>
      </w:r>
    </w:p>
    <w:p>
      <w:pPr>
        <w:pStyle w:val="ListBullet"/>
      </w:pPr>
      <w:r>
        <w:t>Relationship between plaintext and ciphertext blocks</w:t>
      </w:r>
    </w:p>
    <w:p>
      <w:pPr>
        <w:pStyle w:val="ListBullet"/>
      </w:pPr>
      <w:r>
        <w:t>Why it's considered the "simplest" approach</w:t>
      </w:r>
    </w:p>
    <w:p>
      <w:pPr>
        <w:pStyle w:val="Heading4"/>
      </w:pPr>
      <w:r>
        <w:t>7.1.2 Vulnerable Scenario Analysis</w:t>
      </w:r>
    </w:p>
    <w:p>
      <w:r>
        <w:rPr>
          <w:b/>
        </w:rPr>
        <w:t>Identified Scenario</w:t>
      </w:r>
      <w:r>
        <w:t xml:space="preserve">: </w:t>
      </w:r>
      <w:r>
        <w:rPr>
          <w:i/>
          <w:color w:val="0070C0"/>
        </w:rPr>
        <w:t>[Describe a specific scenario where ECB cannot be safely applied]</w:t>
      </w:r>
    </w:p>
    <w:p>
      <w:r>
        <w:rPr>
          <w:b/>
        </w:rPr>
        <w:t>Why This Scenario is Problematic</w:t>
      </w:r>
      <w:r>
        <w:t>:</w:t>
      </w:r>
    </w:p>
    <w:p>
      <w:r>
        <w:rPr>
          <w:i/>
          <w:color w:val="0070C0"/>
        </w:rPr>
        <w:t>[Explain why your chosen scenario is vulnerable when using ECB mode]</w:t>
      </w:r>
    </w:p>
    <w:p>
      <w:r>
        <w:rPr>
          <w:b/>
        </w:rPr>
        <w:t>Concrete Examples</w:t>
      </w:r>
      <w:r>
        <w:t>:</w:t>
      </w:r>
    </w:p>
    <w:p>
      <w:r>
        <w:rPr>
          <w:i/>
          <w:color w:val="0070C0"/>
        </w:rPr>
        <w:t>[Provide specific examples such as image encryption, database records, etc.]</w:t>
      </w:r>
    </w:p>
    <w:p>
      <w:pPr>
        <w:pStyle w:val="Heading4"/>
      </w:pPr>
      <w:r>
        <w:t>7.1.3 Security Analysis</w:t>
      </w:r>
    </w:p>
    <w:p>
      <w:r>
        <w:rPr>
          <w:b/>
        </w:rPr>
        <w:t>Why ECB is Not Secure</w:t>
      </w:r>
      <w:r>
        <w:t>:</w:t>
      </w:r>
    </w:p>
    <w:p>
      <w:r>
        <w:rPr>
          <w:i/>
          <w:color w:val="0070C0"/>
        </w:rPr>
        <w:t>[Explain the fundamental security weaknesses of ECB mode]</w:t>
      </w:r>
    </w:p>
    <w:p>
      <w:r>
        <w:rPr>
          <w:b/>
        </w:rPr>
        <w:t>Fundamental Flaw</w:t>
      </w:r>
      <w:r>
        <w:t>:</w:t>
      </w:r>
    </w:p>
    <w:p>
      <w:r>
        <w:rPr>
          <w:i/>
          <w:color w:val="0070C0"/>
        </w:rPr>
        <w:t>[Identify and explain the core flaw in the ECB scheme]</w:t>
      </w:r>
    </w:p>
    <w:p>
      <w:r>
        <w:rPr>
          <w:b/>
        </w:rPr>
        <w:t>Pattern Preservation and Information Leakage</w:t>
      </w:r>
      <w:r>
        <w:t>:</w:t>
      </w:r>
    </w:p>
    <w:p>
      <w:r>
        <w:rPr>
          <w:i/>
          <w:color w:val="0070C0"/>
        </w:rPr>
        <w:t>[Discuss how ECB preserves patterns and what information this reveals]</w:t>
      </w:r>
    </w:p>
    <w:p>
      <w:pPr>
        <w:pStyle w:val="Heading4"/>
      </w:pPr>
      <w:r>
        <w:t>7.1.4 Attack Exploitation</w:t>
      </w:r>
    </w:p>
    <w:p>
      <w:r>
        <w:rPr>
          <w:b/>
        </w:rPr>
        <w:t>Attack Methods</w:t>
      </w:r>
      <w:r>
        <w:t>:</w:t>
      </w:r>
    </w:p>
    <w:p>
      <w:r>
        <w:rPr>
          <w:i/>
          <w:color w:val="0070C0"/>
        </w:rPr>
        <w:t>[Describe specific ways attackers can exploit ECB mode weaknesses]</w:t>
      </w:r>
    </w:p>
    <w:p>
      <w:r>
        <w:rPr>
          <w:b/>
        </w:rPr>
        <w:t>Attack Scenarios</w:t>
      </w:r>
      <w:r>
        <w:t>:</w:t>
      </w:r>
    </w:p>
    <w:p>
      <w:r>
        <w:rPr>
          <w:i/>
          <w:color w:val="0070C0"/>
        </w:rPr>
        <w:t>[Provide concrete attack scenarios such as:]</w:t>
      </w:r>
    </w:p>
    <w:p>
      <w:pPr>
        <w:pStyle w:val="ListBullet"/>
      </w:pPr>
      <w:r>
        <w:t>Pattern analysis attacks</w:t>
      </w:r>
    </w:p>
    <w:p>
      <w:pPr>
        <w:pStyle w:val="ListBullet"/>
      </w:pPr>
      <w:r>
        <w:t>Block rearrangement attacks</w:t>
      </w:r>
    </w:p>
    <w:p>
      <w:pPr>
        <w:pStyle w:val="ListBullet"/>
      </w:pPr>
      <w:r>
        <w:t>Known plaintext attacks</w:t>
      </w:r>
    </w:p>
    <w:p>
      <w:r>
        <w:rPr>
          <w:b/>
        </w:rPr>
        <w:t>Practical Implications</w:t>
      </w:r>
      <w:r>
        <w:t>:</w:t>
      </w:r>
    </w:p>
    <w:p>
      <w:r>
        <w:rPr>
          <w:i/>
          <w:color w:val="0070C0"/>
        </w:rPr>
        <w:t>[Explain the real-world impact of these attacks]</w:t>
      </w:r>
    </w:p>
    <w:p>
      <w:pPr>
        <w:pStyle w:val="Heading4"/>
      </w:pPr>
      <w:r>
        <w:t>7.1.5 AI-Enhanced Analysis</w:t>
      </w:r>
    </w:p>
    <w:p>
      <w:r>
        <w:rPr>
          <w:b/>
        </w:rPr>
        <w:t>AI Research Process</w:t>
      </w:r>
      <w:r>
        <w:t>:</w:t>
      </w:r>
    </w:p>
    <w:p>
      <w:r>
        <w:rPr>
          <w:i/>
          <w:color w:val="0070C0"/>
        </w:rPr>
        <w:t>[Document your AI interactions for ECB mode research]</w:t>
      </w:r>
    </w:p>
    <w:p>
      <w:r>
        <w:rPr>
          <w:b/>
        </w:rPr>
        <w:t>Key Insights from AI</w:t>
      </w:r>
      <w:r>
        <w:t>:</w:t>
      </w:r>
    </w:p>
    <w:p>
      <w:r>
        <w:rPr>
          <w:i/>
          <w:color w:val="0070C0"/>
        </w:rPr>
        <w:t>[List important insights gained through AI assistance]</w:t>
      </w:r>
    </w:p>
    <w:p>
      <w:r>
        <w:rPr>
          <w:b/>
        </w:rPr>
        <w:t>Verification Process</w:t>
      </w:r>
      <w:r>
        <w:t>:</w:t>
      </w:r>
    </w:p>
    <w:p>
      <w:r>
        <w:rPr>
          <w:i/>
          <w:color w:val="0070C0"/>
        </w:rPr>
        <w:t>[Describe how you verified AI-provided information]</w:t>
      </w:r>
    </w:p>
    <w:p>
      <w:pPr>
        <w:pStyle w:val="Heading3"/>
        <w:spacing w:before="120"/>
      </w:pPr>
      <w:r>
        <w:t>7.2 Problem 2.5: Digital Signatures vs. Message Authentication Codes</w:t>
      </w:r>
    </w:p>
    <w:p>
      <w:r>
        <w:rPr>
          <w:b/>
        </w:rPr>
        <w:t>Problem Statement</w:t>
      </w:r>
      <w:r>
        <w:t xml:space="preserve">: </w:t>
      </w:r>
      <w:r>
        <w:rPr>
          <w:i/>
          <w:color w:val="0070C0"/>
        </w:rPr>
        <w:t>[Copy the complete problem statement from the lab instructions]</w:t>
      </w:r>
    </w:p>
    <w:p>
      <w:pPr>
        <w:pStyle w:val="Heading4"/>
      </w:pPr>
      <w:r>
        <w:t>7.2.1 Fundamental Differences</w:t>
      </w:r>
    </w:p>
    <w:p>
      <w:r>
        <w:rPr>
          <w:b/>
        </w:rPr>
        <w:t>Digital Signatures (DS)</w:t>
      </w:r>
      <w:r>
        <w:t>:</w:t>
      </w:r>
    </w:p>
    <w:p>
      <w:r>
        <w:rPr>
          <w:i/>
          <w:color w:val="0070C0"/>
        </w:rPr>
        <w:t>[Explain key characteristics of digital signatures]</w:t>
      </w:r>
    </w:p>
    <w:p>
      <w:r>
        <w:rPr>
          <w:b/>
        </w:rPr>
        <w:t>Message Authentication Codes (MAC)</w:t>
      </w:r>
      <w:r>
        <w:t>:</w:t>
      </w:r>
    </w:p>
    <w:p>
      <w:r>
        <w:rPr>
          <w:i/>
          <w:color w:val="0070C0"/>
        </w:rPr>
        <w:t>[Explain key characteristics of MACs]</w:t>
      </w:r>
    </w:p>
    <w:p>
      <w:r>
        <w:rPr>
          <w:b/>
        </w:rPr>
        <w:t>Key Management Differences</w:t>
      </w:r>
      <w:r>
        <w:t>:</w:t>
      </w:r>
    </w:p>
    <w:p>
      <w:r>
        <w:rPr>
          <w:i/>
          <w:color w:val="0070C0"/>
        </w:rPr>
        <w:t>[Compare how keys are managed in DS vs MAC systems]</w:t>
      </w:r>
    </w:p>
    <w:p>
      <w:pPr>
        <w:pStyle w:val="Heading4"/>
      </w:pPr>
      <w:r>
        <w:t>7.2.2 Attack Scenario Analysis</w:t>
      </w:r>
    </w:p>
    <w:p>
      <w:r>
        <w:rPr>
          <w:b/>
        </w:rPr>
        <w:t>Scenario A:</w:t>
      </w:r>
      <w:r>
        <w:t xml:space="preserve">  Message Integrity Attack</w:t>
      </w:r>
    </w:p>
    <w:p>
      <w:r>
        <w:t>*Attack Description*: Alice sends "Transfer $1000 to Mark" + auth(x). Oscar intercepts and replaces "Mark" with "Oscar."</w:t>
      </w:r>
    </w:p>
    <w:p>
      <w:r>
        <w:rPr>
          <w:b/>
        </w:rPr>
        <w:t>Digital Signatures Protection</w:t>
      </w:r>
      <w:r>
        <w:t>:</w:t>
      </w:r>
    </w:p>
    <w:p>
      <w:pPr>
        <w:pStyle w:val="ListBullet"/>
      </w:pPr>
      <w:r>
        <w:t xml:space="preserve">Will DS detect this modification? </w:t>
      </w:r>
      <w:r>
        <w:rPr>
          <w:i/>
          <w:color w:val="0070C0"/>
        </w:rPr>
        <w:t>[Yes/No and detailed explanation]</w:t>
      </w:r>
    </w:p>
    <w:p>
      <w:pPr>
        <w:pStyle w:val="ListBullet"/>
      </w:pPr>
      <w:r>
        <w:t xml:space="preserve">Detection mechanism: </w:t>
      </w:r>
      <w:r>
        <w:rPr>
          <w:i/>
          <w:color w:val="0070C0"/>
        </w:rPr>
        <w:t>[Explain how DS detects the modification]</w:t>
      </w:r>
    </w:p>
    <w:p>
      <w:pPr>
        <w:pStyle w:val="ListBullet"/>
      </w:pPr>
      <w:r>
        <w:t xml:space="preserve">Effectiveness: </w:t>
      </w:r>
      <w:r>
        <w:rPr>
          <w:i/>
          <w:color w:val="0070C0"/>
        </w:rPr>
        <w:t>[Rate and justify the effectiveness]</w:t>
      </w:r>
    </w:p>
    <w:p>
      <w:r>
        <w:rPr>
          <w:b/>
        </w:rPr>
        <w:t>MAC Protection</w:t>
      </w:r>
      <w:r>
        <w:t>:</w:t>
      </w:r>
    </w:p>
    <w:p>
      <w:pPr>
        <w:pStyle w:val="ListBullet"/>
      </w:pPr>
      <w:r>
        <w:t xml:space="preserve">Will MAC detect this modification? </w:t>
      </w:r>
      <w:r>
        <w:rPr>
          <w:i/>
          <w:color w:val="0070C0"/>
        </w:rPr>
        <w:t>[Yes/No and detailed explanation]</w:t>
      </w:r>
    </w:p>
    <w:p>
      <w:pPr>
        <w:pStyle w:val="ListBullet"/>
      </w:pPr>
      <w:r>
        <w:t xml:space="preserve">Detection mechanism: </w:t>
      </w:r>
      <w:r>
        <w:rPr>
          <w:i/>
          <w:color w:val="0070C0"/>
        </w:rPr>
        <w:t>[Explain how MAC detects the modification]</w:t>
      </w:r>
    </w:p>
    <w:p>
      <w:pPr>
        <w:pStyle w:val="ListBullet"/>
      </w:pPr>
      <w:r>
        <w:t xml:space="preserve">Effectiveness: </w:t>
      </w:r>
      <w:r>
        <w:rPr>
          <w:i/>
          <w:color w:val="0070C0"/>
        </w:rPr>
        <w:t>[Rate and justify the effectiveness]</w:t>
      </w:r>
    </w:p>
    <w:p>
      <w:r>
        <w:rPr>
          <w:b/>
        </w:rPr>
        <w:t>Comparison</w:t>
      </w:r>
      <w:r>
        <w:t xml:space="preserve">: </w:t>
      </w:r>
      <w:r>
        <w:rPr>
          <w:i/>
          <w:color w:val="0070C0"/>
        </w:rPr>
        <w:t>[Compare DS vs MAC effectiveness for integrity protection]</w:t>
      </w:r>
    </w:p>
    <w:p>
      <w:r>
        <w:rPr>
          <w:b/>
        </w:rPr>
        <w:t>Scenario B:</w:t>
      </w:r>
      <w:r>
        <w:t xml:space="preserve">  Replay Attack</w:t>
      </w:r>
    </w:p>
    <w:p>
      <w:r>
        <w:t>*Attack Description*: Alice sends "Transfer $1000 to Oscar" + auth(x). Oscar observes and resends the message 100 times.</w:t>
      </w:r>
    </w:p>
    <w:p>
      <w:r>
        <w:rPr>
          <w:b/>
        </w:rPr>
        <w:t>Digital Signatures Protection</w:t>
      </w:r>
      <w:r>
        <w:t>:</w:t>
      </w:r>
    </w:p>
    <w:p>
      <w:pPr>
        <w:pStyle w:val="ListBullet"/>
      </w:pPr>
      <w:r>
        <w:t xml:space="preserve">Will DS detect replay attacks? </w:t>
      </w:r>
      <w:r>
        <w:rPr>
          <w:i/>
          <w:color w:val="0070C0"/>
        </w:rPr>
        <w:t>[Yes/No and detailed explanation]</w:t>
      </w:r>
    </w:p>
    <w:p>
      <w:pPr>
        <w:pStyle w:val="ListBullet"/>
      </w:pPr>
      <w:r>
        <w:t xml:space="preserve">Inherent replay protection: </w:t>
      </w:r>
      <w:r>
        <w:rPr>
          <w:i/>
          <w:color w:val="0070C0"/>
        </w:rPr>
        <w:t>[Explain DS replay resistance]</w:t>
      </w:r>
    </w:p>
    <w:p>
      <w:pPr>
        <w:pStyle w:val="ListBullet"/>
      </w:pPr>
      <w:r>
        <w:t xml:space="preserve">Additional mechanisms needed: </w:t>
      </w:r>
      <w:r>
        <w:rPr>
          <w:i/>
          <w:color w:val="0070C0"/>
        </w:rPr>
        <w:t>[Describe what else is required]</w:t>
      </w:r>
    </w:p>
    <w:p>
      <w:r>
        <w:rPr>
          <w:b/>
        </w:rPr>
        <w:t>MAC Protection</w:t>
      </w:r>
      <w:r>
        <w:t>:</w:t>
      </w:r>
    </w:p>
    <w:p>
      <w:pPr>
        <w:pStyle w:val="ListBullet"/>
      </w:pPr>
      <w:r>
        <w:t xml:space="preserve">Will MAC detect replay attacks? </w:t>
      </w:r>
      <w:r>
        <w:rPr>
          <w:i/>
          <w:color w:val="0070C0"/>
        </w:rPr>
        <w:t>[Yes/No and detailed explanation]</w:t>
      </w:r>
    </w:p>
    <w:p>
      <w:pPr>
        <w:pStyle w:val="ListBullet"/>
      </w:pPr>
      <w:r>
        <w:t xml:space="preserve">Inherent replay protection: </w:t>
      </w:r>
      <w:r>
        <w:rPr>
          <w:i/>
          <w:color w:val="0070C0"/>
        </w:rPr>
        <w:t>[Explain MAC replay resistance]</w:t>
      </w:r>
    </w:p>
    <w:p>
      <w:pPr>
        <w:pStyle w:val="ListBullet"/>
      </w:pPr>
      <w:r>
        <w:t xml:space="preserve">Additional mechanisms needed: </w:t>
      </w:r>
      <w:r>
        <w:rPr>
          <w:i/>
          <w:color w:val="0070C0"/>
        </w:rPr>
        <w:t>[Describe what else is required]</w:t>
      </w:r>
    </w:p>
    <w:p>
      <w:r>
        <w:rPr>
          <w:b/>
        </w:rPr>
        <w:t>Comparison</w:t>
      </w:r>
      <w:r>
        <w:t xml:space="preserve">: </w:t>
      </w:r>
      <w:r>
        <w:rPr>
          <w:i/>
          <w:color w:val="0070C0"/>
        </w:rPr>
        <w:t>[Compare DS vs MAC replay attack resistance]</w:t>
      </w:r>
    </w:p>
    <w:p>
      <w:r>
        <w:rPr>
          <w:b/>
        </w:rPr>
        <w:t>Scenario C:</w:t>
      </w:r>
      <w:r>
        <w:t xml:space="preserve">  Sender Authentication with Cheating Third Party</w:t>
      </w:r>
    </w:p>
    <w:p>
      <w:r>
        <w:t>*Attack Description*: Oscar claims he sent message x with valid auth(x), but Alice claims she sent it.</w:t>
      </w:r>
    </w:p>
    <w:p>
      <w:r>
        <w:rPr>
          <w:b/>
        </w:rPr>
        <w:t>Digital Signatures Resolution</w:t>
      </w:r>
      <w:r>
        <w:t>:</w:t>
      </w:r>
    </w:p>
    <w:p>
      <w:pPr>
        <w:pStyle w:val="ListBullet"/>
      </w:pPr>
      <w:r>
        <w:t xml:space="preserve">Can Bob determine the true sender? </w:t>
      </w:r>
      <w:r>
        <w:rPr>
          <w:i/>
          <w:color w:val="0070C0"/>
        </w:rPr>
        <w:t>[Yes/No and detailed explanation]</w:t>
      </w:r>
    </w:p>
    <w:p>
      <w:pPr>
        <w:pStyle w:val="ListBullet"/>
      </w:pPr>
      <w:r>
        <w:t xml:space="preserve">Resolution mechanism: </w:t>
      </w:r>
      <w:r>
        <w:rPr>
          <w:i/>
          <w:color w:val="0070C0"/>
        </w:rPr>
        <w:t>[Explain how DS enables sender identification]</w:t>
      </w:r>
    </w:p>
    <w:p>
      <w:pPr>
        <w:pStyle w:val="ListBullet"/>
      </w:pPr>
      <w:r>
        <w:t xml:space="preserve">Non-repudiation properties: </w:t>
      </w:r>
      <w:r>
        <w:rPr>
          <w:i/>
          <w:color w:val="0070C0"/>
        </w:rPr>
        <w:t>[Discuss DS non-repudiation capabilities]</w:t>
      </w:r>
    </w:p>
    <w:p>
      <w:r>
        <w:rPr>
          <w:b/>
        </w:rPr>
        <w:t>MAC Resolution</w:t>
      </w:r>
      <w:r>
        <w:t>:</w:t>
      </w:r>
    </w:p>
    <w:p>
      <w:pPr>
        <w:pStyle w:val="ListBullet"/>
      </w:pPr>
      <w:r>
        <w:t xml:space="preserve">Can Bob determine the true sender? </w:t>
      </w:r>
      <w:r>
        <w:rPr>
          <w:i/>
          <w:color w:val="0070C0"/>
        </w:rPr>
        <w:t>[Yes/No and detailed explanation]</w:t>
      </w:r>
    </w:p>
    <w:p>
      <w:pPr>
        <w:pStyle w:val="ListBullet"/>
      </w:pPr>
      <w:r>
        <w:t xml:space="preserve">Resolution mechanism: </w:t>
      </w:r>
      <w:r>
        <w:rPr>
          <w:i/>
          <w:color w:val="0070C0"/>
        </w:rPr>
        <w:t>[Explain MAC limitations for sender identification]</w:t>
      </w:r>
    </w:p>
    <w:p>
      <w:pPr>
        <w:pStyle w:val="ListBullet"/>
      </w:pPr>
      <w:r>
        <w:t xml:space="preserve">Non-repudiation properties: </w:t>
      </w:r>
      <w:r>
        <w:rPr>
          <w:i/>
          <w:color w:val="0070C0"/>
        </w:rPr>
        <w:t>[Discuss MAC non-repudiation limitations]</w:t>
      </w:r>
    </w:p>
    <w:p>
      <w:r>
        <w:rPr>
          <w:b/>
        </w:rPr>
        <w:t>Comparison</w:t>
      </w:r>
      <w:r>
        <w:t xml:space="preserve">: </w:t>
      </w:r>
      <w:r>
        <w:rPr>
          <w:i/>
          <w:color w:val="0070C0"/>
        </w:rPr>
        <w:t>[Compare DS vs MAC for sender authentication and non-repudiation]</w:t>
      </w:r>
    </w:p>
    <w:p>
      <w:r>
        <w:rPr>
          <w:b/>
        </w:rPr>
        <w:t>Scenario D:</w:t>
      </w:r>
      <w:r>
        <w:t xml:space="preserve">  Authentication with Receiver Cheating</w:t>
      </w:r>
    </w:p>
    <w:p>
      <w:r>
        <w:t>*Attack Description*: Bob claims Alice sent "Transfer $1000 from Alice to Bob" + auth(x), but Alice denies sending it.</w:t>
      </w:r>
    </w:p>
    <w:p>
      <w:r>
        <w:rPr>
          <w:b/>
        </w:rPr>
        <w:t>Digital Signatures Protection</w:t>
      </w:r>
      <w:r>
        <w:t>:</w:t>
      </w:r>
    </w:p>
    <w:p>
      <w:pPr>
        <w:pStyle w:val="ListBullet"/>
      </w:pPr>
      <w:r>
        <w:t xml:space="preserve">Can Alice prove she didn't send it? </w:t>
      </w:r>
      <w:r>
        <w:rPr>
          <w:i/>
          <w:color w:val="0070C0"/>
        </w:rPr>
        <w:t>[Yes/No and detailed explanation]</w:t>
      </w:r>
    </w:p>
    <w:p>
      <w:pPr>
        <w:pStyle w:val="ListBullet"/>
      </w:pPr>
      <w:r>
        <w:t xml:space="preserve">Proof mechanism: </w:t>
      </w:r>
      <w:r>
        <w:rPr>
          <w:i/>
          <w:color w:val="0070C0"/>
        </w:rPr>
        <w:t>[Explain how DS enables Alice to prove innocence]</w:t>
      </w:r>
    </w:p>
    <w:p>
      <w:pPr>
        <w:pStyle w:val="ListBullet"/>
      </w:pPr>
      <w:r>
        <w:t xml:space="preserve">Non-repudiation implications: </w:t>
      </w:r>
      <w:r>
        <w:rPr>
          <w:i/>
          <w:color w:val="0070C0"/>
        </w:rPr>
        <w:t>[Discuss the implications]</w:t>
      </w:r>
    </w:p>
    <w:p>
      <w:r>
        <w:rPr>
          <w:b/>
        </w:rPr>
        <w:t>MAC Protection</w:t>
      </w:r>
      <w:r>
        <w:t>:</w:t>
      </w:r>
    </w:p>
    <w:p>
      <w:pPr>
        <w:pStyle w:val="ListBullet"/>
      </w:pPr>
      <w:r>
        <w:t xml:space="preserve">Can Alice prove she didn't send it? </w:t>
      </w:r>
      <w:r>
        <w:rPr>
          <w:i/>
          <w:color w:val="0070C0"/>
        </w:rPr>
        <w:t>[Yes/No and detailed explanation]</w:t>
      </w:r>
    </w:p>
    <w:p>
      <w:pPr>
        <w:pStyle w:val="ListBullet"/>
      </w:pPr>
      <w:r>
        <w:t xml:space="preserve">Proof mechanism: </w:t>
      </w:r>
      <w:r>
        <w:rPr>
          <w:i/>
          <w:color w:val="0070C0"/>
        </w:rPr>
        <w:t>[Explain MAC limitations for proving innocence]</w:t>
      </w:r>
    </w:p>
    <w:p>
      <w:pPr>
        <w:pStyle w:val="ListBullet"/>
      </w:pPr>
      <w:r>
        <w:t xml:space="preserve">Non-repudiation implications: </w:t>
      </w:r>
      <w:r>
        <w:rPr>
          <w:i/>
          <w:color w:val="0070C0"/>
        </w:rPr>
        <w:t>[Discuss the implications]</w:t>
      </w:r>
    </w:p>
    <w:p>
      <w:r>
        <w:rPr>
          <w:b/>
        </w:rPr>
        <w:t>Comparison</w:t>
      </w:r>
      <w:r>
        <w:t xml:space="preserve">: </w:t>
      </w:r>
      <w:r>
        <w:rPr>
          <w:i/>
          <w:color w:val="0070C0"/>
        </w:rPr>
        <w:t>[Compare DS vs MAC dispute resolution capabilities]</w:t>
      </w:r>
    </w:p>
    <w:p>
      <w:pPr>
        <w:pStyle w:val="Heading4"/>
      </w:pPr>
      <w:r>
        <w:t>7.2.3 Comprehensive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Security Property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Digital Signatures (DS)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Message Authentication Codes (MAC)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Message Integrity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Sender Authentication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Non-repudiation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Replay Protection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Key Management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Use Cases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  <w:tc>
          <w:tcPr>
            <w:tcW w:type="dxa" w:w="3120"/>
          </w:tcPr>
          <w:p>
            <w:r>
              <w:rPr>
                <w:i/>
                <w:color w:val="0070C0"/>
              </w:rPr>
              <w:t>[Your detailed analysis]</w:t>
            </w:r>
          </w:p>
        </w:tc>
      </w:tr>
    </w:tbl>
    <w:p>
      <w:pPr>
        <w:pStyle w:val="Heading4"/>
      </w:pPr>
      <w:r>
        <w:t>7.2.4 Practical Recommendations</w:t>
      </w:r>
    </w:p>
    <w:p>
      <w:r>
        <w:rPr>
          <w:b/>
        </w:rPr>
        <w:t>When to Use Digital Signatures</w:t>
      </w:r>
      <w:r>
        <w:t>:</w:t>
      </w:r>
    </w:p>
    <w:p>
      <w:r>
        <w:rPr>
          <w:i/>
          <w:color w:val="0070C0"/>
        </w:rPr>
        <w:t>[Provide specific scenarios and justifications]</w:t>
      </w:r>
    </w:p>
    <w:p>
      <w:r>
        <w:rPr>
          <w:b/>
        </w:rPr>
        <w:t>When to Use MACs</w:t>
      </w:r>
      <w:r>
        <w:t>:</w:t>
      </w:r>
    </w:p>
    <w:p>
      <w:r>
        <w:rPr>
          <w:i/>
          <w:color w:val="0070C0"/>
        </w:rPr>
        <w:t>[Provide specific scenarios and justifications]</w:t>
      </w:r>
    </w:p>
    <w:p>
      <w:r>
        <w:rPr>
          <w:b/>
        </w:rPr>
        <w:t>Hybrid Approaches</w:t>
      </w:r>
      <w:r>
        <w:t>:</w:t>
      </w:r>
    </w:p>
    <w:p>
      <w:r>
        <w:rPr>
          <w:i/>
          <w:color w:val="0070C0"/>
        </w:rPr>
        <w:t>[Discuss when and how to combine both approaches]</w:t>
      </w:r>
    </w:p>
    <w:p>
      <w:pPr>
        <w:pStyle w:val="Heading4"/>
      </w:pPr>
      <w:r>
        <w:t>7.2.5 AI-Enhanced Analysis</w:t>
      </w:r>
    </w:p>
    <w:p>
      <w:r>
        <w:rPr>
          <w:b/>
        </w:rPr>
        <w:t>AI Research Process</w:t>
      </w:r>
      <w:r>
        <w:t>:</w:t>
      </w:r>
    </w:p>
    <w:p>
      <w:r>
        <w:rPr>
          <w:i/>
          <w:color w:val="0070C0"/>
        </w:rPr>
        <w:t>[Document your AI interactions for DS vs MAC analysis]</w:t>
      </w:r>
    </w:p>
    <w:p>
      <w:r>
        <w:rPr>
          <w:b/>
        </w:rPr>
        <w:t>Key Insights from AI</w:t>
      </w:r>
      <w:r>
        <w:t>:</w:t>
      </w:r>
    </w:p>
    <w:p>
      <w:r>
        <w:rPr>
          <w:i/>
          <w:color w:val="0070C0"/>
        </w:rPr>
        <w:t>[List important insights gained through AI assistance]</w:t>
      </w:r>
    </w:p>
    <w:p>
      <w:r>
        <w:rPr>
          <w:b/>
        </w:rPr>
        <w:t>Verification Process</w:t>
      </w:r>
      <w:r>
        <w:t>:</w:t>
      </w:r>
    </w:p>
    <w:p>
      <w:r>
        <w:rPr>
          <w:i/>
          <w:color w:val="0070C0"/>
        </w:rPr>
        <w:t>[Describe how you verified AI-provided information]</w:t>
      </w:r>
    </w:p>
    <w:p>
      <w:r>
        <w:rPr>
          <w:b/>
        </w:rPr>
        <w:t>Novel Insights Generated</w:t>
      </w:r>
      <w:r>
        <w:t>:</w:t>
      </w:r>
    </w:p>
    <w:p>
      <w:r>
        <w:rPr>
          <w:i/>
          <w:color w:val="0070C0"/>
        </w:rPr>
        <w:t>[Describe any new understanding gained through AI collaboration]</w:t>
      </w:r>
    </w:p>
    <w:p>
      <w:r>
        <w:br w:type="page"/>
      </w:r>
    </w:p>
    <w:p>
      <w:pPr>
        <w:pStyle w:val="Heading2"/>
        <w:spacing w:before="240"/>
      </w:pPr>
      <w:r>
        <w:t>Part 7: Lessons Learned and Reflection</w:t>
      </w:r>
    </w:p>
    <w:p>
      <w:pPr>
        <w:pStyle w:val="Heading3"/>
        <w:spacing w:before="120"/>
      </w:pPr>
      <w:r>
        <w:t>7.1 Technical Skills Gained</w:t>
      </w:r>
    </w:p>
    <w:p>
      <w:r>
        <w:rPr>
          <w:i/>
          <w:color w:val="0070C0"/>
        </w:rPr>
        <w:t>[Discuss the technical skills you developed during this lab, such as:]</w:t>
      </w:r>
    </w:p>
    <w:p>
      <w:pPr>
        <w:pStyle w:val="ListBullet"/>
      </w:pPr>
      <w:r>
        <w:t>AWS EC2 management</w:t>
      </w:r>
    </w:p>
    <w:p>
      <w:pPr>
        <w:pStyle w:val="ListBullet"/>
      </w:pPr>
      <w:r>
        <w:t>Command-line security tools</w:t>
      </w:r>
    </w:p>
    <w:p>
      <w:pPr>
        <w:pStyle w:val="ListBullet"/>
      </w:pPr>
      <w:r>
        <w:t>Certificate analysis</w:t>
      </w:r>
    </w:p>
    <w:p>
      <w:pPr>
        <w:pStyle w:val="ListBullet"/>
      </w:pPr>
      <w:r>
        <w:t>Hash function analysis</w:t>
      </w:r>
    </w:p>
    <w:p>
      <w:pPr>
        <w:pStyle w:val="Heading3"/>
        <w:spacing w:before="120"/>
      </w:pPr>
      <w:r>
        <w:t>7.2 AI Integration Impact Assessment</w:t>
      </w:r>
    </w:p>
    <w:p>
      <w:r>
        <w:rPr>
          <w:b/>
        </w:rPr>
        <w:t>Overall AI Usage Summary</w:t>
      </w:r>
      <w:r>
        <w:t>:</w:t>
      </w:r>
    </w:p>
    <w:p>
      <w:r>
        <w:rPr>
          <w:i/>
          <w:color w:val="0070C0"/>
        </w:rPr>
        <w:t>[Provide a comprehensive summary of how you used AI throughout the lab]</w:t>
      </w:r>
    </w:p>
    <w:p>
      <w:r>
        <w:rPr>
          <w:b/>
        </w:rPr>
        <w:t>Learning Enhancement</w:t>
      </w:r>
      <w:r>
        <w:t>:</w:t>
      </w:r>
    </w:p>
    <w:p>
      <w:r>
        <w:rPr>
          <w:i/>
          <w:color w:val="0070C0"/>
        </w:rPr>
        <w:t>[Describe specific ways AI enhanced your learning beyond traditional methods]</w:t>
      </w:r>
    </w:p>
    <w:p>
      <w:r>
        <w:rPr>
          <w:b/>
        </w:rPr>
        <w:t>AI-Facilitated Insights</w:t>
      </w:r>
      <w:r>
        <w:t>:</w:t>
      </w:r>
    </w:p>
    <w:p>
      <w:r>
        <w:rPr>
          <w:i/>
          <w:color w:val="0070C0"/>
        </w:rPr>
        <w:t>[List key insights or understanding that emerged from AI interactions]</w:t>
      </w:r>
    </w:p>
    <w:p>
      <w:r>
        <w:rPr>
          <w:b/>
        </w:rPr>
        <w:t>AI Tool Effectiveness</w:t>
      </w:r>
      <w:r>
        <w:t>:</w:t>
      </w:r>
    </w:p>
    <w:p>
      <w:r>
        <w:rPr>
          <w:i/>
          <w:color w:val="0070C0"/>
        </w:rPr>
        <w:t>[Evaluate which AI tools were most helpful and why]</w:t>
      </w:r>
    </w:p>
    <w:p>
      <w:r>
        <w:rPr>
          <w:b/>
        </w:rPr>
        <w:t>Limitations Encountered</w:t>
      </w:r>
      <w:r>
        <w:t>:</w:t>
      </w:r>
    </w:p>
    <w:p>
      <w:r>
        <w:rPr>
          <w:i/>
          <w:color w:val="0070C0"/>
        </w:rPr>
        <w:t>[Discuss any limitations or challenges with AI assistance]</w:t>
      </w:r>
    </w:p>
    <w:p>
      <w:pPr>
        <w:pStyle w:val="Heading3"/>
        <w:spacing w:before="120"/>
      </w:pPr>
      <w:r>
        <w:t>7.3 Security Concepts Reinforced</w:t>
      </w:r>
    </w:p>
    <w:p>
      <w:r>
        <w:rPr>
          <w:i/>
          <w:color w:val="0070C0"/>
        </w:rPr>
        <w:t>[Discuss how this lab reinforced your understanding of security concepts:]</w:t>
      </w:r>
    </w:p>
    <w:p>
      <w:pPr>
        <w:pStyle w:val="ListBullet"/>
      </w:pPr>
      <w:r>
        <w:t>CIA Triad application</w:t>
      </w:r>
    </w:p>
    <w:p>
      <w:pPr>
        <w:pStyle w:val="ListBullet"/>
      </w:pPr>
      <w:r>
        <w:t>Real-world security incidents</w:t>
      </w:r>
    </w:p>
    <w:p>
      <w:pPr>
        <w:pStyle w:val="ListBullet"/>
      </w:pPr>
      <w:r>
        <w:t>Cryptographic principles</w:t>
      </w:r>
    </w:p>
    <w:p>
      <w:pPr>
        <w:pStyle w:val="ListBullet"/>
      </w:pPr>
      <w:r>
        <w:t>Public key infrastructure</w:t>
      </w:r>
    </w:p>
    <w:p>
      <w:pPr>
        <w:pStyle w:val="Heading3"/>
        <w:spacing w:before="120"/>
      </w:pPr>
      <w:r>
        <w:t>7.4 Challenges Encountered</w:t>
      </w:r>
    </w:p>
    <w:p>
      <w:r>
        <w:rPr>
          <w:i/>
          <w:color w:val="0070C0"/>
        </w:rPr>
        <w:t>[Describe any challenges you faced and how you overcame them:]</w:t>
      </w:r>
    </w:p>
    <w:p>
      <w:pPr>
        <w:pStyle w:val="ListBullet"/>
      </w:pPr>
      <w:r>
        <w:t>Technical difficulties</w:t>
      </w:r>
    </w:p>
    <w:p>
      <w:pPr>
        <w:pStyle w:val="ListBullet"/>
      </w:pPr>
      <w:r>
        <w:t>Conceptual challenges</w:t>
      </w:r>
    </w:p>
    <w:p>
      <w:pPr>
        <w:pStyle w:val="ListBullet"/>
      </w:pPr>
      <w:r>
        <w:t>Time management issues</w:t>
      </w:r>
    </w:p>
    <w:p>
      <w:pPr>
        <w:pStyle w:val="Heading3"/>
        <w:spacing w:before="120"/>
      </w:pPr>
      <w:r>
        <w:t>7.4 Future Applications</w:t>
      </w:r>
    </w:p>
    <w:p>
      <w:r>
        <w:rPr>
          <w:i/>
          <w:color w:val="0070C0"/>
        </w:rPr>
        <w:t>[Discuss how you might apply what you learned in future coursework or career:]</w:t>
      </w:r>
    </w:p>
    <w:p>
      <w:pPr>
        <w:pStyle w:val="ListBullet"/>
      </w:pPr>
      <w:r>
        <w:t>Security analysis skills</w:t>
      </w:r>
    </w:p>
    <w:p>
      <w:pPr>
        <w:pStyle w:val="ListBullet"/>
      </w:pPr>
      <w:r>
        <w:t>Cloud computing experience</w:t>
      </w:r>
    </w:p>
    <w:p>
      <w:pPr>
        <w:pStyle w:val="ListBullet"/>
      </w:pPr>
      <w:r>
        <w:t>Incident response knowledge</w:t>
      </w:r>
    </w:p>
    <w:p>
      <w:r>
        <w:br w:type="page"/>
      </w:r>
    </w:p>
    <w:p>
      <w:pPr>
        <w:pStyle w:val="Heading2"/>
        <w:spacing w:before="240"/>
      </w:pPr>
      <w:r>
        <w:t>Part 8: Conclusion</w:t>
      </w:r>
    </w:p>
    <w:p>
      <w:r>
        <w:rPr>
          <w:i/>
          <w:color w:val="0070C0"/>
        </w:rPr>
        <w:t>[Write a concluding paragraph that summarizes your overall experience with the lab and key takeaways]</w:t>
      </w:r>
    </w:p>
    <w:p>
      <w:r>
        <w:br w:type="page"/>
      </w:r>
    </w:p>
    <w:p>
      <w:pPr>
        <w:pStyle w:val="Heading2"/>
        <w:spacing w:before="240"/>
      </w:pPr>
      <w:r>
        <w:t>Appendix</w:t>
      </w:r>
    </w:p>
    <w:p>
      <w:pPr>
        <w:pStyle w:val="Heading3"/>
        <w:spacing w:before="120"/>
      </w:pPr>
      <w:r>
        <w:t>A.1 Script Outputs</w:t>
      </w:r>
    </w:p>
    <w:p>
      <w:r>
        <w:rPr>
          <w:i/>
          <w:color w:val="0070C0"/>
        </w:rPr>
        <w:t>[Include any additional script outputs that support your analysis]</w:t>
      </w:r>
    </w:p>
    <w:p>
      <w:pPr>
        <w:pStyle w:val="Heading3"/>
        <w:spacing w:before="120"/>
      </w:pPr>
      <w:r>
        <w:t>A.2 Configuration Files</w:t>
      </w:r>
    </w:p>
    <w:p>
      <w:r>
        <w:rPr>
          <w:i/>
          <w:color w:val="0070C0"/>
        </w:rPr>
        <w:t>[Include any configuration files or additional technical details]</w:t>
      </w:r>
    </w:p>
    <w:p>
      <w:pPr>
        <w:pStyle w:val="Heading3"/>
        <w:spacing w:before="120"/>
      </w:pPr>
      <w:r>
        <w:t>A.3 References</w:t>
      </w:r>
    </w:p>
    <w:p>
      <w:r>
        <w:rPr>
          <w:i/>
          <w:color w:val="0070C0"/>
        </w:rPr>
        <w:t>[List any additional sources you consulted beyond those provided in the lab assignment]</w:t>
      </w:r>
    </w:p>
    <w:p>
      <w:r>
        <w:br w:type="page"/>
      </w:r>
    </w:p>
    <w:p>
      <w:pPr>
        <w:pStyle w:val="Heading2"/>
        <w:spacing w:before="240"/>
      </w:pPr>
      <w:r>
        <w:t>Academic Integrity Statement</w:t>
      </w:r>
    </w:p>
    <w:p>
      <w:r>
        <w:t>I certify that this work is my own and that I have not received unauthorized assistance from any person or source. All sources used have been properly cited.</w:t>
      </w:r>
    </w:p>
    <w:p>
      <w:r>
        <w:rPr>
          <w:b/>
        </w:rPr>
        <w:t>Signature</w:t>
      </w:r>
      <w:r>
        <w:t xml:space="preserve">: </w:t>
      </w:r>
      <w:r>
        <w:rPr>
          <w:i/>
          <w:color w:val="0070C0"/>
        </w:rPr>
        <w:t>[Your name]</w:t>
      </w:r>
    </w:p>
    <w:p>
      <w:r>
        <w:rPr>
          <w:b/>
        </w:rPr>
        <w:t>Date</w:t>
      </w:r>
      <w:r>
        <w:t xml:space="preserve">: </w:t>
      </w:r>
      <w:r>
        <w:rPr>
          <w:i/>
          <w:color w:val="0070C0"/>
        </w:rPr>
        <w:t>[Date]</w:t>
      </w:r>
    </w:p>
    <w:p>
      <w:r>
        <w:br w:type="page"/>
      </w:r>
    </w:p>
    <w:p>
      <w:r>
        <w:rPr>
          <w:b/>
        </w:rPr>
        <w:t>Report Statistics:</w:t>
      </w:r>
      <w:r>
        <w:t xml:space="preserve"> </w:t>
      </w:r>
    </w:p>
    <w:p>
      <w:pPr>
        <w:pStyle w:val="ListBullet"/>
      </w:pPr>
      <w:r>
        <w:t xml:space="preserve">Total Pages: </w:t>
      </w:r>
      <w:r>
        <w:rPr>
          <w:i/>
          <w:color w:val="0070C0"/>
        </w:rPr>
        <w:t>[X]</w:t>
      </w:r>
    </w:p>
    <w:p>
      <w:pPr>
        <w:pStyle w:val="ListBullet"/>
      </w:pPr>
      <w:r>
        <w:t xml:space="preserve">Word Count: </w:t>
      </w:r>
      <w:r>
        <w:rPr>
          <w:i/>
          <w:color w:val="0070C0"/>
        </w:rPr>
        <w:t>[Approximate word count]</w:t>
      </w:r>
    </w:p>
    <w:p>
      <w:pPr>
        <w:pStyle w:val="ListBullet"/>
      </w:pPr>
      <w:r>
        <w:t xml:space="preserve">Screenshots Included: </w:t>
      </w:r>
      <w:r>
        <w:rPr>
          <w:i/>
          <w:color w:val="0070C0"/>
        </w:rPr>
        <w:t>[Number]</w:t>
      </w:r>
    </w:p>
    <w:p>
      <w:pPr>
        <w:pStyle w:val="ListBullet"/>
      </w:pPr>
      <w:r>
        <w:t xml:space="preserve">Scripts Executed: </w:t>
      </w:r>
      <w:r>
        <w:rPr>
          <w:i/>
          <w:color w:val="0070C0"/>
        </w:rPr>
        <w:t>[Number]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CS 4910: Introduction to Computer Security - Lab 1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">
    <w:name w:val="Placeholder"/>
    <w:rPr>
      <w:i/>
      <w:color w:val="0070C0"/>
    </w:rPr>
  </w:style>
  <w:style w:type="paragraph" w:customStyle="1" w:styleId="CodeBlock">
    <w:name w:val="Code Block"/>
    <w:pPr>
      <w:spacing w:before="120" w:after="120"/>
      <w:ind w:left="720"/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