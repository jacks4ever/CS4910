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CS 4910: Introduction to Computer Security</w:t>
      </w:r>
    </w:p>
    <w:p>
      <w:pPr>
        <w:pStyle w:val="Heading2"/>
        <w:spacing w:before="240"/>
      </w:pPr>
      <w:r>
        <w:t>Lab 4 Report: Network Security and Intrusion Detection Systems</w:t>
      </w:r>
    </w:p>
    <w:p>
      <w:r>
        <w:rPr>
          <w:b/>
        </w:rPr>
        <w:t>Student Name</w:t>
      </w:r>
      <w:r>
        <w:t xml:space="preserve">: </w:t>
      </w:r>
      <w:r>
        <w:rPr>
          <w:i/>
          <w:color w:val="0070C0"/>
        </w:rPr>
        <w:t>[Your Name]</w:t>
      </w:r>
    </w:p>
    <w:p>
      <w:r>
        <w:rPr>
          <w:b/>
        </w:rPr>
        <w:t>Student ID</w:t>
      </w:r>
      <w:r>
        <w:t xml:space="preserve">: </w:t>
      </w:r>
      <w:r>
        <w:rPr>
          <w:i/>
          <w:color w:val="0070C0"/>
        </w:rPr>
        <w:t>[Your Student ID]</w:t>
      </w:r>
    </w:p>
    <w:p>
      <w:r>
        <w:rPr>
          <w:b/>
        </w:rPr>
        <w:t>Date</w:t>
      </w:r>
      <w:r>
        <w:t xml:space="preserve">: </w:t>
      </w:r>
      <w:r>
        <w:rPr>
          <w:i/>
          <w:color w:val="0070C0"/>
        </w:rPr>
        <w:t>[Submission Date]</w:t>
      </w:r>
    </w:p>
    <w:p>
      <w:r>
        <w:rPr>
          <w:b/>
        </w:rPr>
        <w:t>Instructor</w:t>
      </w:r>
      <w:r>
        <w:t>: Rhett Saunders</w:t>
      </w:r>
    </w:p>
    <w:p>
      <w:r>
        <w:rPr>
          <w:b/>
        </w:rPr>
        <w:t>Semester</w:t>
      </w:r>
      <w:r>
        <w:t>: Fall 2025</w:t>
      </w:r>
    </w:p>
    <w:p>
      <w:r>
        <w:rPr>
          <w:b/>
        </w:rPr>
        <w:t>Due Date</w:t>
      </w:r>
      <w:r>
        <w:t>: December 10, 2025</w:t>
      </w:r>
    </w:p>
    <w:p>
      <w:r>
        <w:br w:type="page"/>
      </w:r>
    </w:p>
    <w:p>
      <w:pPr>
        <w:pStyle w:val="Heading2"/>
        <w:spacing w:before="240"/>
      </w:pPr>
      <w:r>
        <w:t>📋 Executive Summary</w:t>
      </w:r>
    </w:p>
    <w:p>
      <w:r>
        <w:rPr>
          <w:i/>
          <w:color w:val="0070C0"/>
        </w:rPr>
        <w:t>[Provide a 2-3 paragraph summary of your lab work, key findings, and insights gained about network security and intrusion detection systems]</w:t>
      </w:r>
    </w:p>
    <w:p>
      <w:r>
        <w:br w:type="page"/>
      </w:r>
    </w:p>
    <w:p>
      <w:pPr>
        <w:pStyle w:val="Heading2"/>
        <w:spacing w:before="240"/>
      </w:pPr>
      <w:r>
        <w:t>🛡️ Part 1: TCP SYN Cookies and DoS Defense</w:t>
      </w:r>
    </w:p>
    <w:p>
      <w:pPr>
        <w:pStyle w:val="Heading3"/>
        <w:spacing w:before="120"/>
      </w:pPr>
      <w:r>
        <w:t>1.1 SYN Cookie Defense Mechanism Analysis</w:t>
      </w:r>
    </w:p>
    <w:p>
      <w:pPr>
        <w:pStyle w:val="Heading4"/>
      </w:pPr>
      <w:r>
        <w:t>Background and Context</w:t>
      </w:r>
    </w:p>
    <w:p>
      <w:r>
        <w:rPr>
          <w:i/>
          <w:color w:val="0070C0"/>
        </w:rPr>
        <w:t>[Describe SYN flooding attacks and the need for defense mechanisms]</w:t>
      </w:r>
    </w:p>
    <w:p>
      <w:pPr>
        <w:pStyle w:val="Heading4"/>
      </w:pPr>
      <w:r>
        <w:t>Part (a) - Defense Mechanism Explanation</w:t>
      </w:r>
    </w:p>
    <w:p>
      <w:r>
        <w:rPr>
          <w:b/>
        </w:rPr>
        <w:t>How SYN Cookies Defend Against SYN Flooding</w:t>
      </w:r>
      <w:r>
        <w:t>:</w:t>
      </w:r>
    </w:p>
    <w:p>
      <w:r>
        <w:rPr>
          <w:i/>
          <w:color w:val="0070C0"/>
        </w:rPr>
        <w:t>[Your detailed explanation of the SYN cookie mechanism]</w:t>
      </w:r>
    </w:p>
    <w:p>
      <w:r>
        <w:rPr>
          <w:b/>
        </w:rPr>
        <w:t>Types of DoS Attacks SYN Cookies Are Effective Against</w:t>
      </w:r>
      <w:r>
        <w:t>:</w:t>
      </w:r>
    </w:p>
    <w:p>
      <w:r>
        <w:rPr>
          <w:i/>
          <w:color w:val="0070C0"/>
        </w:rPr>
        <w:t>[Specific DoS attack types and effectiveness analysis]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[Key insights gained from AI interaction about SYN cookie mechanisms]</w:t>
      </w:r>
    </w:p>
    <w:p>
      <w:pPr>
        <w:pStyle w:val="Heading4"/>
      </w:pPr>
      <w:r>
        <w:t>Part (b) - Statement Analysis</w:t>
      </w:r>
    </w:p>
    <w:p>
      <w:r>
        <w:t>##### Statement 1: "SYN cookies disallow an attacker from completing the TCP handshake"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[Your true/false determination and explanation]</w:t>
      </w:r>
    </w:p>
    <w:p>
      <w:r>
        <w:rPr>
          <w:b/>
        </w:rPr>
        <w:t>Reasoning</w:t>
      </w:r>
      <w:r>
        <w:t xml:space="preserve">: </w:t>
      </w:r>
      <w:r>
        <w:rPr>
          <w:i/>
          <w:color w:val="0070C0"/>
        </w:rPr>
        <w:t>[Detailed technical reasoning]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insights on this statement]</w:t>
      </w:r>
    </w:p>
    <w:p>
      <w:r>
        <w:t>##### Statement 2: "SYN cookies cause major degradation of service"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[Your true/false determination and explanation]</w:t>
      </w:r>
    </w:p>
    <w:p>
      <w:r>
        <w:rPr>
          <w:b/>
        </w:rPr>
        <w:t>Reasoning</w:t>
      </w:r>
      <w:r>
        <w:t xml:space="preserve">: </w:t>
      </w:r>
      <w:r>
        <w:rPr>
          <w:i/>
          <w:color w:val="0070C0"/>
        </w:rPr>
        <w:t>[Performance impact analysis]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insights on performance implications]</w:t>
      </w:r>
    </w:p>
    <w:p>
      <w:r>
        <w:t>##### Statement 3: "SYN cookies cause TCP resets"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[Your true/false determination and explanation]</w:t>
      </w:r>
    </w:p>
    <w:p>
      <w:r>
        <w:rPr>
          <w:b/>
        </w:rPr>
        <w:t>Reasoning</w:t>
      </w:r>
      <w:r>
        <w:t xml:space="preserve">: </w:t>
      </w:r>
      <w:r>
        <w:rPr>
          <w:i/>
          <w:color w:val="0070C0"/>
        </w:rPr>
        <w:t>[Technical explanation of TCP behavior]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insights on TCP reset behavior]</w:t>
      </w:r>
    </w:p>
    <w:p>
      <w:pPr>
        <w:pStyle w:val="Heading4"/>
      </w:pPr>
      <w:r>
        <w:t>Part (c) - Practical Implementation</w:t>
      </w:r>
    </w:p>
    <w:p>
      <w:r>
        <w:rPr>
          <w:b/>
        </w:rPr>
        <w:t>Operating System</w:t>
      </w:r>
      <w:r>
        <w:t xml:space="preserve">: </w:t>
      </w:r>
      <w:r>
        <w:rPr>
          <w:i/>
          <w:color w:val="0070C0"/>
        </w:rPr>
        <w:t>[Your OS version and type]</w:t>
      </w:r>
    </w:p>
    <w:p>
      <w:r>
        <w:rPr>
          <w:b/>
        </w:rPr>
        <w:t>Implementation Method</w:t>
      </w:r>
      <w:r>
        <w:t xml:space="preserve">: </w:t>
      </w:r>
      <w:r>
        <w:rPr>
          <w:i/>
          <w:color w:val="0070C0"/>
        </w:rPr>
        <w:t>[Commands/methods used]</w:t>
      </w:r>
    </w:p>
    <w:p>
      <w:r>
        <w:rPr>
          <w:b/>
        </w:rPr>
        <w:t>Configuration Details</w:t>
      </w:r>
      <w:r>
        <w:t xml:space="preserve">: </w:t>
      </w:r>
      <w:r>
        <w:rPr>
          <w:i/>
          <w:color w:val="0070C0"/>
        </w:rPr>
        <w:t>[Specific configuration changes made]</w:t>
      </w:r>
    </w:p>
    <w:p>
      <w:r>
        <w:rPr>
          <w:b/>
        </w:rPr>
        <w:t>Verification</w:t>
      </w:r>
      <w:r>
        <w:t xml:space="preserve">: </w:t>
      </w:r>
      <w:r>
        <w:rPr>
          <w:i/>
          <w:color w:val="0070C0"/>
        </w:rPr>
        <w:t>[How you verified the implementation]</w:t>
      </w:r>
    </w:p>
    <w:p>
      <w:r>
        <w:rPr>
          <w:b/>
        </w:rPr>
        <w:t>Screenshots</w:t>
      </w:r>
      <w:r>
        <w:t xml:space="preserve">: </w:t>
      </w:r>
      <w:r>
        <w:rPr>
          <w:i/>
          <w:color w:val="0070C0"/>
        </w:rPr>
        <w:t>[Reference to included screenshots]</w:t>
      </w:r>
    </w:p>
    <w:p>
      <w:r>
        <w:rPr>
          <w:b/>
        </w:rPr>
        <w:t>AI Guidance</w:t>
      </w:r>
      <w:r>
        <w:t xml:space="preserve">: </w:t>
      </w:r>
      <w:r>
        <w:rPr>
          <w:i/>
          <w:color w:val="0070C0"/>
        </w:rPr>
        <w:t>[How AI assisted in implementation]</w:t>
      </w:r>
    </w:p>
    <w:p>
      <w:r>
        <w:br w:type="page"/>
      </w:r>
    </w:p>
    <w:p>
      <w:pPr>
        <w:pStyle w:val="Heading2"/>
        <w:spacing w:before="240"/>
      </w:pPr>
      <w:r>
        <w:t>🔥 Part 2: Firewall Configuration and IP Blocking</w:t>
      </w:r>
    </w:p>
    <w:p>
      <w:pPr>
        <w:pStyle w:val="Heading3"/>
        <w:spacing w:before="120"/>
      </w:pPr>
      <w:r>
        <w:t>2.1 Network Address Discovery</w:t>
      </w:r>
    </w:p>
    <w:p>
      <w:pPr>
        <w:pStyle w:val="Heading4"/>
      </w:pPr>
      <w:r>
        <w:t>Part (a) - IP Address Identification</w:t>
      </w:r>
    </w:p>
    <w:p>
      <w:r>
        <w:rPr>
          <w:b/>
        </w:rPr>
        <w:t>Discovery Methods Used</w:t>
      </w:r>
      <w:r>
        <w:t xml:space="preserve">: </w:t>
      </w:r>
      <w:r>
        <w:rPr>
          <w:i/>
          <w:color w:val="0070C0"/>
        </w:rPr>
        <w:t>[Commands/GUI methods employed]</w:t>
      </w:r>
    </w:p>
    <w:p>
      <w:r>
        <w:rPr>
          <w:b/>
        </w:rPr>
        <w:t>My_address</w:t>
      </w:r>
      <w:r>
        <w:t xml:space="preserve">: </w:t>
      </w:r>
      <w:r>
        <w:rPr>
          <w:i/>
          <w:color w:val="0070C0"/>
        </w:rPr>
        <w:t>[Your discovered IP address]</w:t>
      </w:r>
    </w:p>
    <w:p>
      <w:r>
        <w:rPr>
          <w:b/>
        </w:rPr>
        <w:t>Discovery Process</w:t>
      </w:r>
      <w:r>
        <w:t xml:space="preserve">: </w:t>
      </w:r>
      <w:r>
        <w:rPr>
          <w:i/>
          <w:color w:val="0070C0"/>
        </w:rPr>
        <w:t>[Step-by-step process description]</w:t>
      </w:r>
    </w:p>
    <w:p>
      <w:r>
        <w:rPr>
          <w:b/>
        </w:rPr>
        <w:t>Screenshots</w:t>
      </w:r>
      <w:r>
        <w:t xml:space="preserve">: </w:t>
      </w:r>
      <w:r>
        <w:rPr>
          <w:i/>
          <w:color w:val="0070C0"/>
        </w:rPr>
        <w:t>[Reference to included screenshots]</w:t>
      </w:r>
    </w:p>
    <w:p>
      <w:r>
        <w:rPr>
          <w:b/>
        </w:rPr>
        <w:t>AI Assistance</w:t>
      </w:r>
      <w:r>
        <w:t xml:space="preserve">: </w:t>
      </w:r>
      <w:r>
        <w:rPr>
          <w:i/>
          <w:color w:val="0070C0"/>
        </w:rPr>
        <w:t>[How AI helped with network discovery]</w:t>
      </w:r>
    </w:p>
    <w:p>
      <w:pPr>
        <w:pStyle w:val="Heading3"/>
        <w:spacing w:before="120"/>
      </w:pPr>
      <w:r>
        <w:t>2.2 IP Address Blocking Implementation</w:t>
      </w:r>
    </w:p>
    <w:p>
      <w:pPr>
        <w:pStyle w:val="Heading4"/>
      </w:pPr>
      <w:r>
        <w:t>Part (b) - Firewall Rule Configuration</w:t>
      </w:r>
    </w:p>
    <w:p>
      <w:r>
        <w:rPr>
          <w:b/>
        </w:rPr>
        <w:t>Target IP Address</w:t>
      </w:r>
      <w:r>
        <w:t xml:space="preserve">: </w:t>
      </w:r>
      <w:r>
        <w:rPr>
          <w:i/>
          <w:color w:val="0070C0"/>
        </w:rPr>
        <w:t>[My_address + 1]</w:t>
      </w:r>
    </w:p>
    <w:p>
      <w:r>
        <w:rPr>
          <w:b/>
        </w:rPr>
        <w:t>Firewall Tool Used</w:t>
      </w:r>
      <w:r>
        <w:t xml:space="preserve">: </w:t>
      </w:r>
      <w:r>
        <w:rPr>
          <w:i/>
          <w:color w:val="0070C0"/>
        </w:rPr>
        <w:t>[iptables, ufw, etc.]</w:t>
      </w:r>
    </w:p>
    <w:p>
      <w:r>
        <w:rPr>
          <w:b/>
        </w:rPr>
        <w:t>Blocking Commands</w:t>
      </w:r>
      <w:r>
        <w:t xml:space="preserve">: </w:t>
      </w:r>
      <w:r>
        <w:rPr>
          <w:i/>
          <w:color w:val="0070C0"/>
        </w:rPr>
        <w:t>[Exact commands used]</w:t>
      </w:r>
    </w:p>
    <w:p>
      <w:r>
        <w:rPr>
          <w:b/>
        </w:rPr>
        <w:t>Rule Verification</w:t>
      </w:r>
      <w:r>
        <w:t xml:space="preserve">: </w:t>
      </w:r>
      <w:r>
        <w:rPr>
          <w:i/>
          <w:color w:val="0070C0"/>
        </w:rPr>
        <w:t>[How you verified the blocking]</w:t>
      </w:r>
    </w:p>
    <w:p>
      <w:r>
        <w:rPr>
          <w:b/>
        </w:rPr>
        <w:t>Screenshots</w:t>
      </w:r>
      <w:r>
        <w:t xml:space="preserve">: </w:t>
      </w:r>
      <w:r>
        <w:rPr>
          <w:i/>
          <w:color w:val="0070C0"/>
        </w:rPr>
        <w:t>[Reference to included screenshots]</w:t>
      </w:r>
    </w:p>
    <w:p>
      <w:r>
        <w:rPr>
          <w:b/>
        </w:rPr>
        <w:t>AI Guidance</w:t>
      </w:r>
      <w:r>
        <w:t xml:space="preserve">: </w:t>
      </w:r>
      <w:r>
        <w:rPr>
          <w:i/>
          <w:color w:val="0070C0"/>
        </w:rPr>
        <w:t>[AI assistance in firewall configuration]</w:t>
      </w:r>
    </w:p>
    <w:p>
      <w:pPr>
        <w:pStyle w:val="Heading4"/>
      </w:pPr>
      <w:r>
        <w:t>Security Analysis</w:t>
      </w:r>
    </w:p>
    <w:p>
      <w:r>
        <w:rPr>
          <w:b/>
        </w:rPr>
        <w:t>Effectiveness</w:t>
      </w:r>
      <w:r>
        <w:t xml:space="preserve">: </w:t>
      </w:r>
      <w:r>
        <w:rPr>
          <w:i/>
          <w:color w:val="0070C0"/>
        </w:rPr>
        <w:t>[Analysis of IP blocking effectiveness]</w:t>
      </w:r>
    </w:p>
    <w:p>
      <w:r>
        <w:rPr>
          <w:b/>
        </w:rPr>
        <w:t>Limitations</w:t>
      </w:r>
      <w:r>
        <w:t xml:space="preserve">: </w:t>
      </w:r>
      <w:r>
        <w:rPr>
          <w:i/>
          <w:color w:val="0070C0"/>
        </w:rPr>
        <w:t>[Limitations of IP-based filtering]</w:t>
      </w:r>
    </w:p>
    <w:p>
      <w:r>
        <w:rPr>
          <w:b/>
        </w:rPr>
        <w:t>Bypass Methods</w:t>
      </w:r>
      <w:r>
        <w:t xml:space="preserve">: </w:t>
      </w:r>
      <w:r>
        <w:rPr>
          <w:i/>
          <w:color w:val="0070C0"/>
        </w:rPr>
        <w:t>[Potential ways to circumvent blocking]</w:t>
      </w:r>
    </w:p>
    <w:p>
      <w:r>
        <w:br w:type="page"/>
      </w:r>
    </w:p>
    <w:p>
      <w:pPr>
        <w:pStyle w:val="Heading2"/>
        <w:spacing w:before="240"/>
      </w:pPr>
      <w:r>
        <w:t>🦠 Part 3: Malware Analysis and Attack Vector Identification</w:t>
      </w:r>
    </w:p>
    <w:p>
      <w:pPr>
        <w:pStyle w:val="Heading3"/>
        <w:spacing w:before="120"/>
      </w:pPr>
      <w:r>
        <w:t>3.1 Document Infection Malware Analysis</w:t>
      </w:r>
    </w:p>
    <w:p>
      <w:pPr>
        <w:pStyle w:val="Heading4"/>
      </w:pPr>
      <w:r>
        <w:t>Code Fragment Analysis</w:t>
      </w:r>
    </w:p>
    <w:p>
      <w:pPr>
        <w:pStyle w:val="CodeBlock"/>
        <w:shd w:fill="F8F8F8"/>
      </w:pPr>
      <w:r>
        <w:rPr>
          <w:rFonts w:ascii="Courier New" w:hAnsi="Courier New"/>
          <w:sz w:val="20"/>
        </w:rPr>
        <w:t>legitimate code</w:t>
        <w:br/>
        <w:t xml:space="preserve">if an infected document is opened;    </w:t>
        <w:br/>
        <w:t xml:space="preserve">  trigger_code_to_infect_other_documents();</w:t>
        <w:br/>
        <w:t>legitimate code</w:t>
      </w:r>
    </w:p>
    <w:p>
      <w:r>
        <w:rPr>
          <w:b/>
        </w:rPr>
        <w:t>Malware Type</w:t>
      </w:r>
      <w:r>
        <w:t xml:space="preserve">: </w:t>
      </w:r>
      <w:r>
        <w:rPr>
          <w:i/>
          <w:color w:val="0070C0"/>
        </w:rPr>
        <w:t>[Your identification of the malware type]</w:t>
      </w:r>
    </w:p>
    <w:p>
      <w:r>
        <w:rPr>
          <w:b/>
        </w:rPr>
        <w:t>Infection Mechanism</w:t>
      </w:r>
      <w:r>
        <w:t xml:space="preserve">: </w:t>
      </w:r>
      <w:r>
        <w:rPr>
          <w:i/>
          <w:color w:val="0070C0"/>
        </w:rPr>
        <w:t>[Detailed explanation of how it works]</w:t>
      </w:r>
    </w:p>
    <w:p>
      <w:r>
        <w:rPr>
          <w:b/>
        </w:rPr>
        <w:t>Propagation Method</w:t>
      </w:r>
      <w:r>
        <w:t xml:space="preserve">: </w:t>
      </w:r>
      <w:r>
        <w:rPr>
          <w:i/>
          <w:color w:val="0070C0"/>
        </w:rPr>
        <w:t>[How the malware spreads]</w:t>
      </w:r>
    </w:p>
    <w:p>
      <w:r>
        <w:rPr>
          <w:b/>
        </w:rPr>
        <w:t>Impact Assessment</w:t>
      </w:r>
      <w:r>
        <w:t xml:space="preserve">: </w:t>
      </w:r>
      <w:r>
        <w:rPr>
          <w:i/>
          <w:color w:val="0070C0"/>
        </w:rPr>
        <w:t>[Potential damage and effects]</w:t>
      </w:r>
    </w:p>
    <w:p>
      <w:r>
        <w:rPr>
          <w:b/>
        </w:rPr>
        <w:t>Detection Strategies</w:t>
      </w:r>
      <w:r>
        <w:t xml:space="preserve">: </w:t>
      </w:r>
      <w:r>
        <w:rPr>
          <w:i/>
          <w:color w:val="0070C0"/>
        </w:rPr>
        <w:t>[Methods for detection and prevention]</w:t>
      </w:r>
    </w:p>
    <w:p>
      <w:r>
        <w:rPr>
          <w:b/>
        </w:rPr>
        <w:t>AI Analysis</w:t>
      </w:r>
      <w:r>
        <w:t xml:space="preserve">: </w:t>
      </w:r>
      <w:r>
        <w:rPr>
          <w:i/>
          <w:color w:val="0070C0"/>
        </w:rPr>
        <w:t>[AI insights on malware classification]</w:t>
      </w:r>
    </w:p>
    <w:p>
      <w:pPr>
        <w:pStyle w:val="Heading3"/>
        <w:spacing w:before="120"/>
      </w:pPr>
      <w:r>
        <w:t>3.2 Web-Based Attack Vector Analysis</w:t>
      </w:r>
    </w:p>
    <w:p>
      <w:pPr>
        <w:pStyle w:val="Heading4"/>
      </w:pPr>
      <w:r>
        <w:t>Code Fragment Analysis</w:t>
      </w:r>
    </w:p>
    <w:p>
      <w:pPr>
        <w:pStyle w:val="CodeBlock"/>
        <w:shd w:fill="F8F8F8"/>
      </w:pPr>
      <w:r>
        <w:rPr>
          <w:rFonts w:ascii="Courier New" w:hAnsi="Courier New"/>
          <w:sz w:val="20"/>
        </w:rPr>
        <w:t>username = read_username();</w:t>
        <w:br/>
        <w:t>password = read_password();</w:t>
        <w:br/>
        <w:t>if username and password are valid</w:t>
        <w:br/>
        <w:t xml:space="preserve">  return ALLOW_LOGIN;    </w:t>
        <w:br/>
        <w:t xml:space="preserve">  executable_start_download();</w:t>
        <w:br/>
        <w:t xml:space="preserve">else return </w:t>
        <w:br/>
        <w:t xml:space="preserve">  DENY_LOGIN    </w:t>
        <w:br/>
        <w:t xml:space="preserve">  executable_start_download();</w:t>
      </w:r>
    </w:p>
    <w:p>
      <w:r>
        <w:rPr>
          <w:b/>
        </w:rPr>
        <w:t>Attack Type</w:t>
      </w:r>
      <w:r>
        <w:t xml:space="preserve">: </w:t>
      </w:r>
      <w:r>
        <w:rPr>
          <w:i/>
          <w:color w:val="0070C0"/>
        </w:rPr>
        <w:t>[Your identification of the attack type]</w:t>
      </w:r>
    </w:p>
    <w:p>
      <w:r>
        <w:rPr>
          <w:b/>
        </w:rPr>
        <w:t>Attack Mechanism</w:t>
      </w:r>
      <w:r>
        <w:t xml:space="preserve">: </w:t>
      </w:r>
      <w:r>
        <w:rPr>
          <w:i/>
          <w:color w:val="0070C0"/>
        </w:rPr>
        <w:t>[How the attack works]</w:t>
      </w:r>
    </w:p>
    <w:p>
      <w:r>
        <w:rPr>
          <w:b/>
        </w:rPr>
        <w:t>Stealth Characteristics</w:t>
      </w:r>
      <w:r>
        <w:t xml:space="preserve">: </w:t>
      </w:r>
      <w:r>
        <w:rPr>
          <w:i/>
          <w:color w:val="0070C0"/>
        </w:rPr>
        <w:t>[Why it's difficult to detect]</w:t>
      </w:r>
    </w:p>
    <w:p>
      <w:r>
        <w:rPr>
          <w:b/>
        </w:rPr>
        <w:t>Delivery Methods</w:t>
      </w:r>
      <w:r>
        <w:t xml:space="preserve">: </w:t>
      </w:r>
      <w:r>
        <w:rPr>
          <w:i/>
          <w:color w:val="0070C0"/>
        </w:rPr>
        <w:t>[How this attack might be deployed]</w:t>
      </w:r>
    </w:p>
    <w:p>
      <w:r>
        <w:rPr>
          <w:b/>
        </w:rPr>
        <w:t>Defense Strategies</w:t>
      </w:r>
      <w:r>
        <w:t xml:space="preserve">: </w:t>
      </w:r>
      <w:r>
        <w:rPr>
          <w:i/>
          <w:color w:val="0070C0"/>
        </w:rPr>
        <w:t>[Prevention and detection methods]</w:t>
      </w:r>
    </w:p>
    <w:p>
      <w:r>
        <w:rPr>
          <w:b/>
        </w:rPr>
        <w:t>AI Analysis</w:t>
      </w:r>
      <w:r>
        <w:t xml:space="preserve">: </w:t>
      </w:r>
      <w:r>
        <w:rPr>
          <w:i/>
          <w:color w:val="0070C0"/>
        </w:rPr>
        <w:t>[AI insights on web-based attacks]</w:t>
      </w:r>
    </w:p>
    <w:p>
      <w:r>
        <w:br w:type="page"/>
      </w:r>
    </w:p>
    <w:p>
      <w:pPr>
        <w:pStyle w:val="Heading2"/>
        <w:spacing w:before="240"/>
      </w:pPr>
      <w:r>
        <w:t>📊 Part 4: Quantitative Network Attack Analysis</w:t>
      </w:r>
    </w:p>
    <w:p>
      <w:pPr>
        <w:pStyle w:val="Heading3"/>
        <w:spacing w:before="120"/>
      </w:pPr>
      <w:r>
        <w:t>4.1 DoS Flood Attack Calculations</w:t>
      </w:r>
    </w:p>
    <w:p>
      <w:pPr>
        <w:pStyle w:val="Heading4"/>
      </w:pPr>
      <w:r>
        <w:t>Attack Scenario Parameters</w:t>
      </w:r>
    </w:p>
    <w:p>
      <w:r>
        <w:rPr>
          <w:b/>
        </w:rPr>
        <w:t>Target Link Capacity</w:t>
      </w:r>
      <w:r>
        <w:t>: 8 Mbps</w:t>
      </w:r>
    </w:p>
    <w:p>
      <w:r>
        <w:rPr>
          <w:b/>
        </w:rPr>
        <w:t>Attack Protocol</w:t>
      </w:r>
      <w:r>
        <w:t>: ICMP echo request (ping)</w:t>
      </w:r>
    </w:p>
    <w:p>
      <w:r>
        <w:rPr>
          <w:b/>
        </w:rPr>
        <w:t>Packet Sizes Analyzed</w:t>
      </w:r>
      <w:r>
        <w:t>: 100 bytes, 1000 bytes, 1460 bytes</w:t>
      </w:r>
    </w:p>
    <w:p>
      <w:pPr>
        <w:pStyle w:val="Heading4"/>
      </w:pPr>
      <w:r>
        <w:t>Calculations</w:t>
      </w:r>
    </w:p>
    <w:p>
      <w:r>
        <w:t>##### 100-byte Packets</w:t>
      </w:r>
    </w:p>
    <w:p>
      <w:r>
        <w:rPr>
          <w:b/>
        </w:rPr>
        <w:t>Mathematical Work</w:t>
      </w:r>
      <w:r>
        <w:t xml:space="preserve">: </w:t>
      </w:r>
      <w:r>
        <w:rPr>
          <w:i/>
          <w:color w:val="0070C0"/>
        </w:rPr>
        <w:t>[Step-by-step calculations]</w:t>
      </w:r>
    </w:p>
    <w:p>
      <w:r>
        <w:rPr>
          <w:b/>
        </w:rPr>
        <w:t>Result</w:t>
      </w:r>
      <w:r>
        <w:t xml:space="preserve">: </w:t>
      </w:r>
      <w:r>
        <w:rPr>
          <w:i/>
          <w:color w:val="0070C0"/>
        </w:rPr>
        <w:t>[Packets per second required]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 of calculations]</w:t>
      </w:r>
    </w:p>
    <w:p>
      <w:r>
        <w:t>##### 1000-byte Packets</w:t>
      </w:r>
    </w:p>
    <w:p>
      <w:r>
        <w:rPr>
          <w:b/>
        </w:rPr>
        <w:t>Mathematical Work</w:t>
      </w:r>
      <w:r>
        <w:t xml:space="preserve">: </w:t>
      </w:r>
      <w:r>
        <w:rPr>
          <w:i/>
          <w:color w:val="0070C0"/>
        </w:rPr>
        <w:t>[Step-by-step calculations]</w:t>
      </w:r>
    </w:p>
    <w:p>
      <w:r>
        <w:rPr>
          <w:b/>
        </w:rPr>
        <w:t>Result</w:t>
      </w:r>
      <w:r>
        <w:t xml:space="preserve">: </w:t>
      </w:r>
      <w:r>
        <w:rPr>
          <w:i/>
          <w:color w:val="0070C0"/>
        </w:rPr>
        <w:t>[Packets per second required]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 of calculations]</w:t>
      </w:r>
    </w:p>
    <w:p>
      <w:r>
        <w:t>##### 1460-byte Packets</w:t>
      </w:r>
    </w:p>
    <w:p>
      <w:r>
        <w:rPr>
          <w:b/>
        </w:rPr>
        <w:t>Mathematical Work</w:t>
      </w:r>
      <w:r>
        <w:t xml:space="preserve">: </w:t>
      </w:r>
      <w:r>
        <w:rPr>
          <w:i/>
          <w:color w:val="0070C0"/>
        </w:rPr>
        <w:t>[Step-by-step calculations]</w:t>
      </w:r>
    </w:p>
    <w:p>
      <w:r>
        <w:rPr>
          <w:b/>
        </w:rPr>
        <w:t>Result</w:t>
      </w:r>
      <w:r>
        <w:t xml:space="preserve">: </w:t>
      </w:r>
      <w:r>
        <w:rPr>
          <w:i/>
          <w:color w:val="0070C0"/>
        </w:rPr>
        <w:t>[Packets per second required]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 of calculations]</w:t>
      </w:r>
    </w:p>
    <w:p>
      <w:pPr>
        <w:pStyle w:val="Heading4"/>
      </w:pPr>
      <w:r>
        <w:t>Analysis</w:t>
      </w:r>
    </w:p>
    <w:p>
      <w:r>
        <w:rPr>
          <w:b/>
        </w:rPr>
        <w:t>Packet Size vs. Attack Efficiency</w:t>
      </w:r>
      <w:r>
        <w:t xml:space="preserve">: </w:t>
      </w:r>
      <w:r>
        <w:rPr>
          <w:i/>
          <w:color w:val="0070C0"/>
        </w:rPr>
        <w:t>[Relationship analysis]</w:t>
      </w:r>
    </w:p>
    <w:p>
      <w:r>
        <w:rPr>
          <w:b/>
        </w:rPr>
        <w:t>Practical Implications</w:t>
      </w:r>
      <w:r>
        <w:t xml:space="preserve">: </w:t>
      </w:r>
      <w:r>
        <w:rPr>
          <w:i/>
          <w:color w:val="0070C0"/>
        </w:rPr>
        <w:t>[Real-world attack considerations]</w:t>
      </w:r>
    </w:p>
    <w:p>
      <w:r>
        <w:rPr>
          <w:b/>
        </w:rPr>
        <w:t>Defense Implications</w:t>
      </w:r>
      <w:r>
        <w:t xml:space="preserve">: </w:t>
      </w:r>
      <w:r>
        <w:rPr>
          <w:i/>
          <w:color w:val="0070C0"/>
        </w:rPr>
        <w:t>[How defenders can use this information]</w:t>
      </w:r>
    </w:p>
    <w:p>
      <w:pPr>
        <w:pStyle w:val="Heading3"/>
        <w:spacing w:before="120"/>
      </w:pPr>
      <w:r>
        <w:t>4.2 Distributed DoS Attack Scaling Analysis</w:t>
      </w:r>
    </w:p>
    <w:p>
      <w:pPr>
        <w:pStyle w:val="Heading4"/>
      </w:pPr>
      <w:r>
        <w:t>Scenario Parameters</w:t>
      </w:r>
    </w:p>
    <w:p>
      <w:r>
        <w:rPr>
          <w:b/>
        </w:rPr>
        <w:t>Zombie System Capacity</w:t>
      </w:r>
      <w:r>
        <w:t>: 256 kbps uplink</w:t>
      </w:r>
    </w:p>
    <w:p>
      <w:r>
        <w:rPr>
          <w:b/>
        </w:rPr>
        <w:t>Packet Sizes</w:t>
      </w:r>
      <w:r>
        <w:t>: 100 bytes, 1000 bytes, 1500 bytes</w:t>
      </w:r>
    </w:p>
    <w:p>
      <w:r>
        <w:rPr>
          <w:b/>
        </w:rPr>
        <w:t>Target</w:t>
      </w:r>
      <w:r>
        <w:t>: Same 8-Mbps link</w:t>
      </w:r>
    </w:p>
    <w:p>
      <w:pPr>
        <w:pStyle w:val="Heading4"/>
      </w:pPr>
      <w:r>
        <w:t>Individual Zombie Calculations</w:t>
      </w:r>
    </w:p>
    <w:p>
      <w:r>
        <w:t>##### 100-byte Packets</w:t>
      </w:r>
    </w:p>
    <w:p>
      <w:r>
        <w:rPr>
          <w:b/>
        </w:rPr>
        <w:t>Maximum Packets per Second</w:t>
      </w:r>
      <w:r>
        <w:t xml:space="preserve">: </w:t>
      </w:r>
      <w:r>
        <w:rPr>
          <w:i/>
          <w:color w:val="0070C0"/>
        </w:rPr>
        <w:t>[Your calculation]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confirmation]</w:t>
      </w:r>
    </w:p>
    <w:p>
      <w:r>
        <w:t>##### 1000-byte Packets</w:t>
      </w:r>
    </w:p>
    <w:p>
      <w:r>
        <w:rPr>
          <w:b/>
        </w:rPr>
        <w:t>Maximum Packets per Second</w:t>
      </w:r>
      <w:r>
        <w:t xml:space="preserve">: </w:t>
      </w:r>
      <w:r>
        <w:rPr>
          <w:i/>
          <w:color w:val="0070C0"/>
        </w:rPr>
        <w:t>[Your calculation]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confirmation]</w:t>
      </w:r>
    </w:p>
    <w:p>
      <w:r>
        <w:t>##### 1500-byte Packets</w:t>
      </w:r>
    </w:p>
    <w:p>
      <w:r>
        <w:rPr>
          <w:b/>
        </w:rPr>
        <w:t>Maximum Packets per Second</w:t>
      </w:r>
      <w:r>
        <w:t xml:space="preserve">: </w:t>
      </w:r>
      <w:r>
        <w:rPr>
          <w:i/>
          <w:color w:val="0070C0"/>
        </w:rPr>
        <w:t>[Your calculation]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confirmation]</w:t>
      </w:r>
    </w:p>
    <w:p>
      <w:pPr>
        <w:pStyle w:val="Heading4"/>
      </w:pPr>
      <w:r>
        <w:t>Distributed Attack Analysis</w:t>
      </w:r>
    </w:p>
    <w:p>
      <w:r>
        <w:rPr>
          <w:b/>
        </w:rPr>
        <w:t>Zombies Required for 8-Mbps Link</w:t>
      </w:r>
      <w:r>
        <w:t xml:space="preserve">: </w:t>
      </w:r>
      <w:r>
        <w:rPr>
          <w:i/>
          <w:color w:val="0070C0"/>
        </w:rPr>
        <w:t>[Calculations for each packet size]</w:t>
      </w:r>
    </w:p>
    <w:p>
      <w:r>
        <w:rPr>
          <w:b/>
        </w:rPr>
        <w:t>Botnet Scaling Implications</w:t>
      </w:r>
      <w:r>
        <w:t xml:space="preserve">: </w:t>
      </w:r>
      <w:r>
        <w:rPr>
          <w:i/>
          <w:color w:val="0070C0"/>
        </w:rPr>
        <w:t>[Analysis of large-scale botnets]</w:t>
      </w:r>
    </w:p>
    <w:p>
      <w:r>
        <w:rPr>
          <w:b/>
        </w:rPr>
        <w:t>Multiple Target Capability</w:t>
      </w:r>
      <w:r>
        <w:t xml:space="preserve">: </w:t>
      </w:r>
      <w:r>
        <w:rPr>
          <w:i/>
          <w:color w:val="0070C0"/>
        </w:rPr>
        <w:t>[Ability to attack multiple organizations]</w:t>
      </w:r>
    </w:p>
    <w:p>
      <w:r>
        <w:rPr>
          <w:b/>
        </w:rPr>
        <w:t>Large Organization Threats</w:t>
      </w:r>
      <w:r>
        <w:t xml:space="preserve">: </w:t>
      </w:r>
      <w:r>
        <w:rPr>
          <w:i/>
          <w:color w:val="0070C0"/>
        </w:rPr>
        <w:t>[Implications for major organizations]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[AI analysis of distributed attack implications]</w:t>
      </w:r>
    </w:p>
    <w:p>
      <w:r>
        <w:br w:type="page"/>
      </w:r>
    </w:p>
    <w:p>
      <w:pPr>
        <w:pStyle w:val="Heading2"/>
        <w:spacing w:before="240"/>
      </w:pPr>
      <w:r>
        <w:t>🔍 Part 5: Intrusion Detection System Analysis</w:t>
      </w:r>
    </w:p>
    <w:p>
      <w:pPr>
        <w:pStyle w:val="Heading3"/>
        <w:spacing w:before="120"/>
      </w:pPr>
      <w:r>
        <w:t>5.1 Tripwire System Analysis</w:t>
      </w:r>
    </w:p>
    <w:p>
      <w:pPr>
        <w:pStyle w:val="Heading4"/>
      </w:pPr>
      <w:r>
        <w:t>System Overview</w:t>
      </w:r>
    </w:p>
    <w:p>
      <w:r>
        <w:rPr>
          <w:i/>
          <w:color w:val="0070C0"/>
        </w:rPr>
        <w:t>[Your understanding of Tripwire functionality and purpose]</w:t>
      </w:r>
    </w:p>
    <w:p>
      <w:pPr>
        <w:pStyle w:val="Heading4"/>
      </w:pPr>
      <w:r>
        <w:t>Advantages Analysis</w:t>
      </w:r>
    </w:p>
    <w:p>
      <w:r>
        <w:rPr>
          <w:b/>
        </w:rPr>
        <w:t>Security Benefits</w:t>
      </w:r>
      <w:r>
        <w:t xml:space="preserve">: </w:t>
      </w:r>
      <w:r>
        <w:rPr>
          <w:i/>
          <w:color w:val="0070C0"/>
        </w:rPr>
        <w:t>[List and explain advantages]</w:t>
      </w:r>
    </w:p>
    <w:p>
      <w:r>
        <w:rPr>
          <w:b/>
        </w:rPr>
        <w:t>Detection Capabilities</w:t>
      </w:r>
      <w:r>
        <w:t xml:space="preserve">: </w:t>
      </w:r>
      <w:r>
        <w:rPr>
          <w:i/>
          <w:color w:val="0070C0"/>
        </w:rPr>
        <w:t>[What Tripwire can detect]</w:t>
      </w:r>
    </w:p>
    <w:p>
      <w:r>
        <w:rPr>
          <w:b/>
        </w:rPr>
        <w:t>Forensic Value</w:t>
      </w:r>
      <w:r>
        <w:t xml:space="preserve">: </w:t>
      </w:r>
      <w:r>
        <w:rPr>
          <w:i/>
          <w:color w:val="0070C0"/>
        </w:rPr>
        <w:t>[Incident investigation benefits]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[AI analysis of advantages]</w:t>
      </w:r>
    </w:p>
    <w:p>
      <w:pPr>
        <w:pStyle w:val="Heading4"/>
      </w:pPr>
      <w:r>
        <w:t>Disadvantages Analysis</w:t>
      </w:r>
    </w:p>
    <w:p>
      <w:r>
        <w:rPr>
          <w:b/>
        </w:rPr>
        <w:t>Configuration Complexity</w:t>
      </w:r>
      <w:r>
        <w:t xml:space="preserve">: </w:t>
      </w:r>
      <w:r>
        <w:rPr>
          <w:i/>
          <w:color w:val="0070C0"/>
        </w:rPr>
        <w:t>[Challenges in setup and maintenance]</w:t>
      </w:r>
    </w:p>
    <w:p>
      <w:r>
        <w:rPr>
          <w:b/>
        </w:rPr>
        <w:t>Performance Impact</w:t>
      </w:r>
      <w:r>
        <w:t xml:space="preserve">: </w:t>
      </w:r>
      <w:r>
        <w:rPr>
          <w:i/>
          <w:color w:val="0070C0"/>
        </w:rPr>
        <w:t>[System resource implications]</w:t>
      </w:r>
    </w:p>
    <w:p>
      <w:r>
        <w:rPr>
          <w:b/>
        </w:rPr>
        <w:t>False Positive Management</w:t>
      </w:r>
      <w:r>
        <w:t xml:space="preserve">: </w:t>
      </w:r>
      <w:r>
        <w:rPr>
          <w:i/>
          <w:color w:val="0070C0"/>
        </w:rPr>
        <w:t>[Alert management challenges]</w:t>
      </w:r>
    </w:p>
    <w:p>
      <w:r>
        <w:rPr>
          <w:b/>
        </w:rPr>
        <w:t>Scalability Issues</w:t>
      </w:r>
      <w:r>
        <w:t xml:space="preserve">: </w:t>
      </w:r>
      <w:r>
        <w:rPr>
          <w:i/>
          <w:color w:val="0070C0"/>
        </w:rPr>
        <w:t>[Limitations for large systems]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[AI analysis of disadvantages]</w:t>
      </w:r>
    </w:p>
    <w:p>
      <w:pPr>
        <w:pStyle w:val="Heading4"/>
      </w:pPr>
      <w:r>
        <w:t>Implementation Challenges</w:t>
      </w:r>
    </w:p>
    <w:p>
      <w:r>
        <w:rPr>
          <w:b/>
        </w:rPr>
        <w:t>File Classification</w:t>
      </w:r>
      <w:r>
        <w:t xml:space="preserve">: </w:t>
      </w:r>
      <w:r>
        <w:rPr>
          <w:i/>
          <w:color w:val="0070C0"/>
        </w:rPr>
        <w:t>[Strategies for different file types]</w:t>
      </w:r>
    </w:p>
    <w:p>
      <w:r>
        <w:rPr>
          <w:b/>
        </w:rPr>
        <w:t>Configuration Workload</w:t>
      </w:r>
      <w:r>
        <w:t xml:space="preserve">: </w:t>
      </w:r>
      <w:r>
        <w:rPr>
          <w:i/>
          <w:color w:val="0070C0"/>
        </w:rPr>
        <w:t>[Administrative overhead]</w:t>
      </w:r>
    </w:p>
    <w:p>
      <w:r>
        <w:rPr>
          <w:b/>
        </w:rPr>
        <w:t>Alert Management</w:t>
      </w:r>
      <w:r>
        <w:t xml:space="preserve">: </w:t>
      </w:r>
      <w:r>
        <w:rPr>
          <w:i/>
          <w:color w:val="0070C0"/>
        </w:rPr>
        <w:t>[Response and monitoring requirements]</w:t>
      </w:r>
    </w:p>
    <w:p>
      <w:r>
        <w:rPr>
          <w:b/>
        </w:rPr>
        <w:t>AI Guidance</w:t>
      </w:r>
      <w:r>
        <w:t xml:space="preserve">: </w:t>
      </w:r>
      <w:r>
        <w:rPr>
          <w:i/>
          <w:color w:val="0070C0"/>
        </w:rPr>
        <w:t>[AI assistance in understanding challenges]</w:t>
      </w:r>
    </w:p>
    <w:p>
      <w:pPr>
        <w:pStyle w:val="Heading4"/>
      </w:pPr>
      <w:r>
        <w:t>Cryptographic Hash Function Role</w:t>
      </w:r>
    </w:p>
    <w:p>
      <w:r>
        <w:rPr>
          <w:b/>
        </w:rPr>
        <w:t>Integrity Verification</w:t>
      </w:r>
      <w:r>
        <w:t xml:space="preserve">: </w:t>
      </w:r>
      <w:r>
        <w:rPr>
          <w:i/>
          <w:color w:val="0070C0"/>
        </w:rPr>
        <w:t>[How hash functions ensure security]</w:t>
      </w:r>
    </w:p>
    <w:p>
      <w:r>
        <w:rPr>
          <w:b/>
        </w:rPr>
        <w:t>Security Properties</w:t>
      </w:r>
      <w:r>
        <w:t xml:space="preserve">: </w:t>
      </w:r>
      <w:r>
        <w:rPr>
          <w:i/>
          <w:color w:val="0070C0"/>
        </w:rPr>
        <w:t>[Required cryptographic properties]</w:t>
      </w:r>
    </w:p>
    <w:p>
      <w:r>
        <w:rPr>
          <w:b/>
        </w:rPr>
        <w:t>Attack Resistance</w:t>
      </w:r>
      <w:r>
        <w:t xml:space="preserve">: </w:t>
      </w:r>
      <w:r>
        <w:rPr>
          <w:i/>
          <w:color w:val="0070C0"/>
        </w:rPr>
        <w:t>[Protection against various attacks]</w:t>
      </w:r>
    </w:p>
    <w:p>
      <w:r>
        <w:rPr>
          <w:b/>
        </w:rPr>
        <w:t>Performance Considerations</w:t>
      </w:r>
      <w:r>
        <w:t xml:space="preserve">: </w:t>
      </w:r>
      <w:r>
        <w:rPr>
          <w:i/>
          <w:color w:val="0070C0"/>
        </w:rPr>
        <w:t>[Efficiency in large-scale monitoring]</w:t>
      </w:r>
    </w:p>
    <w:p>
      <w:r>
        <w:rPr>
          <w:b/>
        </w:rPr>
        <w:t>AI Analysis</w:t>
      </w:r>
      <w:r>
        <w:t xml:space="preserve">: </w:t>
      </w:r>
      <w:r>
        <w:rPr>
          <w:i/>
          <w:color w:val="0070C0"/>
        </w:rPr>
        <w:t>[AI insights on cryptographic implementation]</w:t>
      </w:r>
    </w:p>
    <w:p>
      <w:r>
        <w:br w:type="page"/>
      </w:r>
    </w:p>
    <w:p>
      <w:pPr>
        <w:pStyle w:val="Heading2"/>
        <w:spacing w:before="240"/>
      </w:pPr>
      <w:r>
        <w:t>📧 Part 6: Network Protocol Security and Packet Filtering</w:t>
      </w:r>
    </w:p>
    <w:p>
      <w:pPr>
        <w:pStyle w:val="Heading3"/>
        <w:spacing w:before="120"/>
      </w:pPr>
      <w:r>
        <w:t>6.1 SMTP Protocol Security Analysis</w:t>
      </w:r>
    </w:p>
    <w:p>
      <w:pPr>
        <w:pStyle w:val="Heading4"/>
      </w:pPr>
      <w:r>
        <w:t>Protocol Understanding</w:t>
      </w:r>
    </w:p>
    <w:p>
      <w:r>
        <w:rPr>
          <w:i/>
          <w:color w:val="0070C0"/>
        </w:rPr>
        <w:t>[Your understanding of SMTP mechanics and security considerations]</w:t>
      </w:r>
    </w:p>
    <w:p>
      <w:pPr>
        <w:pStyle w:val="Heading4"/>
      </w:pPr>
      <w:r>
        <w:t>Basic SMTP Filtering Rule Analysis</w:t>
      </w:r>
    </w:p>
    <w:p>
      <w:r>
        <w:t>##### Part (a) - Rule Effect Description</w:t>
      </w:r>
    </w:p>
    <w:p>
      <w:r>
        <w:rPr>
          <w:b/>
        </w:rPr>
        <w:t>Rule 1</w:t>
      </w:r>
      <w:r>
        <w:t xml:space="preserve">: </w:t>
      </w:r>
      <w:r>
        <w:rPr>
          <w:i/>
          <w:color w:val="0070C0"/>
        </w:rPr>
        <w:t>[Description of effect and purpose]</w:t>
      </w:r>
    </w:p>
    <w:p>
      <w:r>
        <w:rPr>
          <w:b/>
        </w:rPr>
        <w:t>Rule 2</w:t>
      </w:r>
      <w:r>
        <w:t xml:space="preserve">: </w:t>
      </w:r>
      <w:r>
        <w:rPr>
          <w:i/>
          <w:color w:val="0070C0"/>
        </w:rPr>
        <w:t>[Description of effect and purpose]</w:t>
      </w:r>
    </w:p>
    <w:p>
      <w:r>
        <w:rPr>
          <w:b/>
        </w:rPr>
        <w:t>Rule 3</w:t>
      </w:r>
      <w:r>
        <w:t xml:space="preserve">: </w:t>
      </w:r>
      <w:r>
        <w:rPr>
          <w:i/>
          <w:color w:val="0070C0"/>
        </w:rPr>
        <w:t>[Description of effect and purpose]</w:t>
      </w:r>
    </w:p>
    <w:p>
      <w:r>
        <w:rPr>
          <w:b/>
        </w:rPr>
        <w:t>Rule 4</w:t>
      </w:r>
      <w:r>
        <w:t xml:space="preserve">: </w:t>
      </w:r>
      <w:r>
        <w:rPr>
          <w:i/>
          <w:color w:val="0070C0"/>
        </w:rPr>
        <w:t>[Description of effect and purpose]</w:t>
      </w:r>
    </w:p>
    <w:p>
      <w:r>
        <w:rPr>
          <w:b/>
        </w:rPr>
        <w:t>Rule 5</w:t>
      </w:r>
      <w:r>
        <w:t xml:space="preserve">: </w:t>
      </w:r>
      <w:r>
        <w:rPr>
          <w:i/>
          <w:color w:val="0070C0"/>
        </w:rPr>
        <w:t>[Description of effect and purpose]</w:t>
      </w:r>
    </w:p>
    <w:p>
      <w:r>
        <w:rPr>
          <w:b/>
        </w:rPr>
        <w:t>AI Analysis</w:t>
      </w:r>
      <w:r>
        <w:t xml:space="preserve">: </w:t>
      </w:r>
      <w:r>
        <w:rPr>
          <w:i/>
          <w:color w:val="0070C0"/>
        </w:rPr>
        <w:t>[AI insights on rule effectiveness]</w:t>
      </w:r>
    </w:p>
    <w:p>
      <w:r>
        <w:t>##### Part (b) - Packet Analysis</w:t>
      </w:r>
    </w:p>
    <w:p>
      <w:r>
        <w:rPr>
          <w:b/>
        </w:rPr>
        <w:t>Packet 1</w:t>
      </w:r>
      <w:r>
        <w:t xml:space="preserve">: </w:t>
      </w:r>
      <w:r>
        <w:rPr>
          <w:i/>
          <w:color w:val="0070C0"/>
        </w:rPr>
        <w:t>[Permit/Deny decision and rule used]</w:t>
      </w:r>
    </w:p>
    <w:p>
      <w:r>
        <w:rPr>
          <w:b/>
        </w:rPr>
        <w:t>Packet 2</w:t>
      </w:r>
      <w:r>
        <w:t xml:space="preserve">: </w:t>
      </w:r>
      <w:r>
        <w:rPr>
          <w:i/>
          <w:color w:val="0070C0"/>
        </w:rPr>
        <w:t>[Permit/Deny decision and rule used]</w:t>
      </w:r>
    </w:p>
    <w:p>
      <w:r>
        <w:rPr>
          <w:b/>
        </w:rPr>
        <w:t>Packet 3</w:t>
      </w:r>
      <w:r>
        <w:t xml:space="preserve">: </w:t>
      </w:r>
      <w:r>
        <w:rPr>
          <w:i/>
          <w:color w:val="0070C0"/>
        </w:rPr>
        <w:t>[Permit/Deny decision and rule used]</w:t>
      </w:r>
    </w:p>
    <w:p>
      <w:r>
        <w:rPr>
          <w:b/>
        </w:rPr>
        <w:t>Packet 4</w:t>
      </w:r>
      <w:r>
        <w:t xml:space="preserve">: </w:t>
      </w:r>
      <w:r>
        <w:rPr>
          <w:i/>
          <w:color w:val="0070C0"/>
        </w:rPr>
        <w:t>[Permit/Deny decision and rule used]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 of analysis]</w:t>
      </w:r>
    </w:p>
    <w:p>
      <w:r>
        <w:t>##### Part (c) - Attack Scenario Evaluation</w:t>
      </w:r>
    </w:p>
    <w:p>
      <w:r>
        <w:rPr>
          <w:b/>
        </w:rPr>
        <w:t>Attack Success</w:t>
      </w:r>
      <w:r>
        <w:t xml:space="preserve">: </w:t>
      </w:r>
      <w:r>
        <w:rPr>
          <w:i/>
          <w:color w:val="0070C0"/>
        </w:rPr>
        <w:t>[Will the attack succeed?]</w:t>
      </w:r>
    </w:p>
    <w:p>
      <w:r>
        <w:rPr>
          <w:b/>
        </w:rPr>
        <w:t>Analysis</w:t>
      </w:r>
      <w:r>
        <w:t xml:space="preserve">: </w:t>
      </w:r>
      <w:r>
        <w:rPr>
          <w:i/>
          <w:color w:val="0070C0"/>
        </w:rPr>
        <w:t>[Detailed evaluation of attack packets]</w:t>
      </w:r>
    </w:p>
    <w:p>
      <w:r>
        <w:rPr>
          <w:b/>
        </w:rPr>
        <w:t>Rule Weaknesses</w:t>
      </w:r>
      <w:r>
        <w:t xml:space="preserve">: </w:t>
      </w:r>
      <w:r>
        <w:rPr>
          <w:i/>
          <w:color w:val="0070C0"/>
        </w:rPr>
        <w:t>[Identified vulnerabilities]</w:t>
      </w:r>
    </w:p>
    <w:p>
      <w:r>
        <w:rPr>
          <w:b/>
        </w:rPr>
        <w:t>AI Assessment</w:t>
      </w:r>
      <w:r>
        <w:t xml:space="preserve">: </w:t>
      </w:r>
      <w:r>
        <w:rPr>
          <w:i/>
          <w:color w:val="0070C0"/>
        </w:rPr>
        <w:t>[AI analysis of attack scenario]</w:t>
      </w:r>
    </w:p>
    <w:p>
      <w:pPr>
        <w:pStyle w:val="Heading3"/>
        <w:spacing w:before="120"/>
      </w:pPr>
      <w:r>
        <w:t>6.2 Enhanced SMTP Filtering Analysis</w:t>
      </w:r>
    </w:p>
    <w:p>
      <w:pPr>
        <w:pStyle w:val="Heading4"/>
      </w:pPr>
      <w:r>
        <w:t>Part (a) - Change Analysis</w:t>
      </w:r>
    </w:p>
    <w:p>
      <w:r>
        <w:rPr>
          <w:b/>
        </w:rPr>
        <w:t>Modifications Made</w:t>
      </w:r>
      <w:r>
        <w:t xml:space="preserve">: </w:t>
      </w:r>
      <w:r>
        <w:rPr>
          <w:i/>
          <w:color w:val="0070C0"/>
        </w:rPr>
        <w:t>[Description of rule changes]</w:t>
      </w:r>
    </w:p>
    <w:p>
      <w:r>
        <w:rPr>
          <w:b/>
        </w:rPr>
        <w:t>Security Improvements</w:t>
      </w:r>
      <w:r>
        <w:t xml:space="preserve">: </w:t>
      </w:r>
      <w:r>
        <w:rPr>
          <w:i/>
          <w:color w:val="0070C0"/>
        </w:rPr>
        <w:t>[How changes enhance security]</w:t>
      </w:r>
    </w:p>
    <w:p>
      <w:r>
        <w:rPr>
          <w:b/>
        </w:rPr>
        <w:t>AI Insights</w:t>
      </w:r>
      <w:r>
        <w:t xml:space="preserve">: </w:t>
      </w:r>
      <w:r>
        <w:rPr>
          <w:i/>
          <w:color w:val="0070C0"/>
        </w:rPr>
        <w:t>[AI analysis of improvements]</w:t>
      </w:r>
    </w:p>
    <w:p>
      <w:pPr>
        <w:pStyle w:val="Heading4"/>
      </w:pPr>
      <w:r>
        <w:t>Part (b) - Comparative Packet Analysis</w:t>
      </w:r>
    </w:p>
    <w:p>
      <w:r>
        <w:rPr>
          <w:b/>
        </w:rPr>
        <w:t>Packet 1</w:t>
      </w:r>
      <w:r>
        <w:t xml:space="preserve">: </w:t>
      </w:r>
      <w:r>
        <w:rPr>
          <w:i/>
          <w:color w:val="0070C0"/>
        </w:rPr>
        <w:t>[New permit/deny decision and rule]</w:t>
      </w:r>
    </w:p>
    <w:p>
      <w:r>
        <w:rPr>
          <w:b/>
        </w:rPr>
        <w:t>Packet 2</w:t>
      </w:r>
      <w:r>
        <w:t xml:space="preserve">: </w:t>
      </w:r>
      <w:r>
        <w:rPr>
          <w:i/>
          <w:color w:val="0070C0"/>
        </w:rPr>
        <w:t>[New permit/deny decision and rule]</w:t>
      </w:r>
    </w:p>
    <w:p>
      <w:r>
        <w:rPr>
          <w:b/>
        </w:rPr>
        <w:t>Packet 3</w:t>
      </w:r>
      <w:r>
        <w:t xml:space="preserve">: </w:t>
      </w:r>
      <w:r>
        <w:rPr>
          <w:i/>
          <w:color w:val="0070C0"/>
        </w:rPr>
        <w:t>[New permit/deny decision and rule]</w:t>
      </w:r>
    </w:p>
    <w:p>
      <w:r>
        <w:rPr>
          <w:b/>
        </w:rPr>
        <w:t>Packet 4</w:t>
      </w:r>
      <w:r>
        <w:t xml:space="preserve">: </w:t>
      </w:r>
      <w:r>
        <w:rPr>
          <w:i/>
          <w:color w:val="0070C0"/>
        </w:rPr>
        <w:t>[New permit/deny decision and rule]</w:t>
      </w:r>
    </w:p>
    <w:p>
      <w:r>
        <w:rPr>
          <w:b/>
        </w:rPr>
        <w:t>Packet 5</w:t>
      </w:r>
      <w:r>
        <w:t xml:space="preserve">: </w:t>
      </w:r>
      <w:r>
        <w:rPr>
          <w:i/>
          <w:color w:val="0070C0"/>
        </w:rPr>
        <w:t>[New permit/deny decision and rule]</w:t>
      </w:r>
    </w:p>
    <w:p>
      <w:r>
        <w:rPr>
          <w:b/>
        </w:rPr>
        <w:t>Packet 6</w:t>
      </w:r>
      <w:r>
        <w:t xml:space="preserve">: </w:t>
      </w:r>
      <w:r>
        <w:rPr>
          <w:i/>
          <w:color w:val="0070C0"/>
        </w:rPr>
        <w:t>[New permit/deny decision and rule]</w:t>
      </w:r>
    </w:p>
    <w:p>
      <w:pPr>
        <w:pStyle w:val="Heading4"/>
      </w:pPr>
      <w:r>
        <w:t>Security Enhancement Assessment</w:t>
      </w:r>
    </w:p>
    <w:p>
      <w:r>
        <w:rPr>
          <w:b/>
        </w:rPr>
        <w:t>Improvements Achieved</w:t>
      </w:r>
      <w:r>
        <w:t xml:space="preserve">: </w:t>
      </w:r>
      <w:r>
        <w:rPr>
          <w:i/>
          <w:color w:val="0070C0"/>
        </w:rPr>
        <w:t>[Analysis of enhanced security]</w:t>
      </w:r>
    </w:p>
    <w:p>
      <w:r>
        <w:rPr>
          <w:b/>
        </w:rPr>
        <w:t>Trade-offs</w:t>
      </w:r>
      <w:r>
        <w:t xml:space="preserve">: </w:t>
      </w:r>
      <w:r>
        <w:rPr>
          <w:i/>
          <w:color w:val="0070C0"/>
        </w:rPr>
        <w:t>[Impact on legitimate traffic]</w:t>
      </w:r>
    </w:p>
    <w:p>
      <w:r>
        <w:rPr>
          <w:b/>
        </w:rPr>
        <w:t>Overall Effectiveness</w:t>
      </w:r>
      <w:r>
        <w:t xml:space="preserve">: </w:t>
      </w:r>
      <w:r>
        <w:rPr>
          <w:i/>
          <w:color w:val="0070C0"/>
        </w:rPr>
        <w:t>[Evaluation of rule set improvements]</w:t>
      </w:r>
    </w:p>
    <w:p>
      <w:r>
        <w:rPr>
          <w:b/>
        </w:rPr>
        <w:t>AI Analysis</w:t>
      </w:r>
      <w:r>
        <w:t xml:space="preserve">: </w:t>
      </w:r>
      <w:r>
        <w:rPr>
          <w:i/>
          <w:color w:val="0070C0"/>
        </w:rPr>
        <w:t>[AI assessment of enhanced filtering]</w:t>
      </w:r>
    </w:p>
    <w:p>
      <w:r>
        <w:br w:type="page"/>
      </w:r>
    </w:p>
    <w:p>
      <w:pPr>
        <w:pStyle w:val="Heading2"/>
        <w:spacing w:before="240"/>
      </w:pPr>
      <w:r>
        <w:t>📚 Part 7: Textbook Problems Solutions</w:t>
      </w:r>
    </w:p>
    <w:p>
      <w:pPr>
        <w:pStyle w:val="Heading3"/>
        <w:spacing w:before="120"/>
      </w:pPr>
      <w:r>
        <w:t>Problem 6.5: Malware Type Identification</w:t>
      </w:r>
    </w:p>
    <w:p>
      <w:pPr>
        <w:pStyle w:val="Heading4"/>
      </w:pPr>
      <w:r>
        <w:t>Problem Analysis</w:t>
      </w:r>
    </w:p>
    <w:p>
      <w:r>
        <w:rPr>
          <w:i/>
          <w:color w:val="0070C0"/>
        </w:rPr>
        <w:t>[Your understanding of the code fragment and requirements]</w:t>
      </w:r>
    </w:p>
    <w:p>
      <w:pPr>
        <w:pStyle w:val="Heading4"/>
      </w:pPr>
      <w:r>
        <w:t>Solution</w:t>
      </w:r>
    </w:p>
    <w:p>
      <w:r>
        <w:rPr>
          <w:b/>
        </w:rPr>
        <w:t>Malware Type</w:t>
      </w:r>
      <w:r>
        <w:t xml:space="preserve">: </w:t>
      </w:r>
      <w:r>
        <w:rPr>
          <w:i/>
          <w:color w:val="0070C0"/>
        </w:rPr>
        <w:t>[Your identification]</w:t>
      </w:r>
    </w:p>
    <w:p>
      <w:r>
        <w:rPr>
          <w:b/>
        </w:rPr>
        <w:t>Explanation</w:t>
      </w:r>
      <w:r>
        <w:t xml:space="preserve">: </w:t>
      </w:r>
      <w:r>
        <w:rPr>
          <w:i/>
          <w:color w:val="0070C0"/>
        </w:rPr>
        <w:t>[Detailed analysis of malware characteristics]</w:t>
      </w:r>
    </w:p>
    <w:p>
      <w:r>
        <w:rPr>
          <w:b/>
        </w:rPr>
        <w:t>Infection Mechanism</w:t>
      </w:r>
      <w:r>
        <w:t xml:space="preserve">: </w:t>
      </w:r>
      <w:r>
        <w:rPr>
          <w:i/>
          <w:color w:val="0070C0"/>
        </w:rPr>
        <w:t>[How the malware operates]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 of analysis]</w:t>
      </w:r>
    </w:p>
    <w:p>
      <w:pPr>
        <w:pStyle w:val="Heading3"/>
        <w:spacing w:before="120"/>
      </w:pPr>
      <w:r>
        <w:t>Problem 6.6: Web-Based Malicious Code Analysis</w:t>
      </w:r>
    </w:p>
    <w:p>
      <w:pPr>
        <w:pStyle w:val="Heading4"/>
      </w:pPr>
      <w:r>
        <w:t>Problem Analysis</w:t>
      </w:r>
    </w:p>
    <w:p>
      <w:r>
        <w:rPr>
          <w:i/>
          <w:color w:val="0070C0"/>
        </w:rPr>
        <w:t>[Your understanding of the web code fragment]</w:t>
      </w:r>
    </w:p>
    <w:p>
      <w:pPr>
        <w:pStyle w:val="Heading4"/>
      </w:pPr>
      <w:r>
        <w:t>Solution</w:t>
      </w:r>
    </w:p>
    <w:p>
      <w:r>
        <w:rPr>
          <w:b/>
        </w:rPr>
        <w:t>Attack Type</w:t>
      </w:r>
      <w:r>
        <w:t xml:space="preserve">: </w:t>
      </w:r>
      <w:r>
        <w:rPr>
          <w:i/>
          <w:color w:val="0070C0"/>
        </w:rPr>
        <w:t>[Your identification]</w:t>
      </w:r>
    </w:p>
    <w:p>
      <w:r>
        <w:rPr>
          <w:b/>
        </w:rPr>
        <w:t>Explanation</w:t>
      </w:r>
      <w:r>
        <w:t xml:space="preserve">: </w:t>
      </w:r>
      <w:r>
        <w:rPr>
          <w:i/>
          <w:color w:val="0070C0"/>
        </w:rPr>
        <w:t>[Detailed analysis of the attack mechanism]</w:t>
      </w:r>
    </w:p>
    <w:p>
      <w:r>
        <w:rPr>
          <w:b/>
        </w:rPr>
        <w:t>Security Implications</w:t>
      </w:r>
      <w:r>
        <w:t xml:space="preserve">: </w:t>
      </w:r>
      <w:r>
        <w:rPr>
          <w:i/>
          <w:color w:val="0070C0"/>
        </w:rPr>
        <w:t>[Impact and risks]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 of analysis]</w:t>
      </w:r>
    </w:p>
    <w:p>
      <w:pPr>
        <w:pStyle w:val="Heading3"/>
        <w:spacing w:before="120"/>
      </w:pPr>
      <w:r>
        <w:t>Problem 7.1: DoS Flood Attack Calculations</w:t>
      </w:r>
    </w:p>
    <w:p>
      <w:pPr>
        <w:pStyle w:val="Heading4"/>
      </w:pPr>
      <w:r>
        <w:t>Problem Analysis</w:t>
      </w:r>
    </w:p>
    <w:p>
      <w:r>
        <w:rPr>
          <w:i/>
          <w:color w:val="0070C0"/>
        </w:rPr>
        <w:t>[Your understanding of the attack scenario]</w:t>
      </w:r>
    </w:p>
    <w:p>
      <w:pPr>
        <w:pStyle w:val="Heading4"/>
      </w:pPr>
      <w:r>
        <w:t>Solutions</w:t>
      </w:r>
    </w:p>
    <w:p>
      <w:r>
        <w:rPr>
          <w:b/>
        </w:rPr>
        <w:t>100-byte packets</w:t>
      </w:r>
      <w:r>
        <w:t xml:space="preserve">: </w:t>
      </w:r>
      <w:r>
        <w:rPr>
          <w:i/>
          <w:color w:val="0070C0"/>
        </w:rPr>
        <w:t>[Calculation and result]</w:t>
      </w:r>
    </w:p>
    <w:p>
      <w:r>
        <w:rPr>
          <w:b/>
        </w:rPr>
        <w:t>1000-byte packets</w:t>
      </w:r>
      <w:r>
        <w:t xml:space="preserve">: </w:t>
      </w:r>
      <w:r>
        <w:rPr>
          <w:i/>
          <w:color w:val="0070C0"/>
        </w:rPr>
        <w:t>[Calculation and result]</w:t>
      </w:r>
    </w:p>
    <w:p>
      <w:r>
        <w:rPr>
          <w:b/>
        </w:rPr>
        <w:t>1460-byte packets</w:t>
      </w:r>
      <w:r>
        <w:t xml:space="preserve">: </w:t>
      </w:r>
      <w:r>
        <w:rPr>
          <w:i/>
          <w:color w:val="0070C0"/>
        </w:rPr>
        <w:t>[Calculation and result]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 of all calculations]</w:t>
      </w:r>
    </w:p>
    <w:p>
      <w:pPr>
        <w:pStyle w:val="Heading3"/>
        <w:spacing w:before="120"/>
      </w:pPr>
      <w:r>
        <w:t>Problem 7.3: Distributed DoS Attack Analysis</w:t>
      </w:r>
    </w:p>
    <w:p>
      <w:pPr>
        <w:pStyle w:val="Heading4"/>
      </w:pPr>
      <w:r>
        <w:t>Problem Analysis</w:t>
      </w:r>
    </w:p>
    <w:p>
      <w:r>
        <w:rPr>
          <w:i/>
          <w:color w:val="0070C0"/>
        </w:rPr>
        <w:t>[Your understanding of the distributed attack scenario]</w:t>
      </w:r>
    </w:p>
    <w:p>
      <w:pPr>
        <w:pStyle w:val="Heading4"/>
      </w:pPr>
      <w:r>
        <w:t>Solutions</w:t>
      </w:r>
    </w:p>
    <w:p>
      <w:r>
        <w:rPr>
          <w:b/>
        </w:rPr>
        <w:t>Single zombie capacity</w:t>
      </w:r>
      <w:r>
        <w:t xml:space="preserve">: </w:t>
      </w:r>
      <w:r>
        <w:rPr>
          <w:i/>
          <w:color w:val="0070C0"/>
        </w:rPr>
        <w:t>[Calculations for each packet size]</w:t>
      </w:r>
    </w:p>
    <w:p>
      <w:r>
        <w:rPr>
          <w:b/>
        </w:rPr>
        <w:t>Zombie requirements</w:t>
      </w:r>
      <w:r>
        <w:t xml:space="preserve">: </w:t>
      </w:r>
      <w:r>
        <w:rPr>
          <w:i/>
          <w:color w:val="0070C0"/>
        </w:rPr>
        <w:t>[Number needed for target link]</w:t>
      </w:r>
    </w:p>
    <w:p>
      <w:r>
        <w:rPr>
          <w:b/>
        </w:rPr>
        <w:t>Botnet implications</w:t>
      </w:r>
      <w:r>
        <w:t xml:space="preserve">: </w:t>
      </w:r>
      <w:r>
        <w:rPr>
          <w:i/>
          <w:color w:val="0070C0"/>
        </w:rPr>
        <w:t>[Analysis of large-scale attacks]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 of analysis]</w:t>
      </w:r>
    </w:p>
    <w:p>
      <w:pPr>
        <w:pStyle w:val="Heading3"/>
        <w:spacing w:before="120"/>
      </w:pPr>
      <w:r>
        <w:t>Problem 8.6: Tripwire Intrusion Detection Analysis</w:t>
      </w:r>
    </w:p>
    <w:p>
      <w:pPr>
        <w:pStyle w:val="Heading4"/>
      </w:pPr>
      <w:r>
        <w:t>Problem Analysis</w:t>
      </w:r>
    </w:p>
    <w:p>
      <w:r>
        <w:rPr>
          <w:i/>
          <w:color w:val="0070C0"/>
        </w:rPr>
        <w:t>[Your understanding of Tripwire system requirements]</w:t>
      </w:r>
    </w:p>
    <w:p>
      <w:pPr>
        <w:pStyle w:val="Heading4"/>
      </w:pPr>
      <w:r>
        <w:t>Solution</w:t>
      </w:r>
    </w:p>
    <w:p>
      <w:r>
        <w:rPr>
          <w:b/>
        </w:rPr>
        <w:t>Advantages</w:t>
      </w:r>
      <w:r>
        <w:t xml:space="preserve">: </w:t>
      </w:r>
      <w:r>
        <w:rPr>
          <w:i/>
          <w:color w:val="0070C0"/>
        </w:rPr>
        <w:t>[Detailed list and explanation]</w:t>
      </w:r>
    </w:p>
    <w:p>
      <w:r>
        <w:rPr>
          <w:b/>
        </w:rPr>
        <w:t>Disadvantages</w:t>
      </w:r>
      <w:r>
        <w:t xml:space="preserve">: </w:t>
      </w:r>
      <w:r>
        <w:rPr>
          <w:i/>
          <w:color w:val="0070C0"/>
        </w:rPr>
        <w:t>[Detailed list and explanation]</w:t>
      </w:r>
    </w:p>
    <w:p>
      <w:r>
        <w:rPr>
          <w:b/>
        </w:rPr>
        <w:t>Configuration challenges</w:t>
      </w:r>
      <w:r>
        <w:t xml:space="preserve">: </w:t>
      </w:r>
      <w:r>
        <w:rPr>
          <w:i/>
          <w:color w:val="0070C0"/>
        </w:rPr>
        <w:t>[Analysis of operational issues]</w:t>
      </w:r>
    </w:p>
    <w:p>
      <w:r>
        <w:rPr>
          <w:b/>
        </w:rPr>
        <w:t>Cryptographic hash function role</w:t>
      </w:r>
      <w:r>
        <w:t xml:space="preserve">: </w:t>
      </w:r>
      <w:r>
        <w:rPr>
          <w:i/>
          <w:color w:val="0070C0"/>
        </w:rPr>
        <w:t>[Explanation of security implementation]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 of analysis]</w:t>
      </w:r>
    </w:p>
    <w:p>
      <w:pPr>
        <w:pStyle w:val="Heading3"/>
        <w:spacing w:before="120"/>
      </w:pPr>
      <w:r>
        <w:t>Problem 9.5: SMTP Packet Filtering Rules</w:t>
      </w:r>
    </w:p>
    <w:p>
      <w:pPr>
        <w:pStyle w:val="Heading4"/>
      </w:pPr>
      <w:r>
        <w:t>Problem Analysis</w:t>
      </w:r>
    </w:p>
    <w:p>
      <w:r>
        <w:rPr>
          <w:i/>
          <w:color w:val="0070C0"/>
        </w:rPr>
        <w:t>[Your understanding of SMTP filtering requirements]</w:t>
      </w:r>
    </w:p>
    <w:p>
      <w:pPr>
        <w:pStyle w:val="Heading4"/>
      </w:pPr>
      <w:r>
        <w:t>Solutions</w:t>
      </w:r>
    </w:p>
    <w:p>
      <w:r>
        <w:rPr>
          <w:b/>
        </w:rPr>
        <w:t>Part (a)</w:t>
      </w:r>
      <w:r>
        <w:t xml:space="preserve">: </w:t>
      </w:r>
      <w:r>
        <w:rPr>
          <w:i/>
          <w:color w:val="0070C0"/>
        </w:rPr>
        <w:t>[Rule effect descriptions]</w:t>
      </w:r>
    </w:p>
    <w:p>
      <w:r>
        <w:rPr>
          <w:b/>
        </w:rPr>
        <w:t>Part (b)</w:t>
      </w:r>
      <w:r>
        <w:t xml:space="preserve">: </w:t>
      </w:r>
      <w:r>
        <w:rPr>
          <w:i/>
          <w:color w:val="0070C0"/>
        </w:rPr>
        <w:t>[Packet analysis results]</w:t>
      </w:r>
    </w:p>
    <w:p>
      <w:r>
        <w:rPr>
          <w:b/>
        </w:rPr>
        <w:t>Part (c)</w:t>
      </w:r>
      <w:r>
        <w:t xml:space="preserve">: </w:t>
      </w:r>
      <w:r>
        <w:rPr>
          <w:i/>
          <w:color w:val="0070C0"/>
        </w:rPr>
        <w:t>[Attack scenario evaluation]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 of analysis]</w:t>
      </w:r>
    </w:p>
    <w:p>
      <w:pPr>
        <w:pStyle w:val="Heading3"/>
        <w:spacing w:before="120"/>
      </w:pPr>
      <w:r>
        <w:t>Problem 9.6: Enhanced SMTP Filtering Rules</w:t>
      </w:r>
    </w:p>
    <w:p>
      <w:pPr>
        <w:pStyle w:val="Heading4"/>
      </w:pPr>
      <w:r>
        <w:t>Problem Analysis</w:t>
      </w:r>
    </w:p>
    <w:p>
      <w:r>
        <w:rPr>
          <w:i/>
          <w:color w:val="0070C0"/>
        </w:rPr>
        <w:t>[Your understanding of the enhanced rule set]</w:t>
      </w:r>
    </w:p>
    <w:p>
      <w:pPr>
        <w:pStyle w:val="Heading4"/>
      </w:pPr>
      <w:r>
        <w:t>Solutions</w:t>
      </w:r>
    </w:p>
    <w:p>
      <w:r>
        <w:rPr>
          <w:b/>
        </w:rPr>
        <w:t>Part (a)</w:t>
      </w:r>
      <w:r>
        <w:t xml:space="preserve">: </w:t>
      </w:r>
      <w:r>
        <w:rPr>
          <w:i/>
          <w:color w:val="0070C0"/>
        </w:rPr>
        <w:t>[Change description]</w:t>
      </w:r>
    </w:p>
    <w:p>
      <w:r>
        <w:rPr>
          <w:b/>
        </w:rPr>
        <w:t>Part (b)</w:t>
      </w:r>
      <w:r>
        <w:t xml:space="preserve">: </w:t>
      </w:r>
      <w:r>
        <w:rPr>
          <w:i/>
          <w:color w:val="0070C0"/>
        </w:rPr>
        <w:t>[Comparative packet analysis]</w:t>
      </w:r>
    </w:p>
    <w:p>
      <w:r>
        <w:rPr>
          <w:b/>
        </w:rPr>
        <w:t>AI Verification</w:t>
      </w:r>
      <w:r>
        <w:t xml:space="preserve">: </w:t>
      </w:r>
      <w:r>
        <w:rPr>
          <w:i/>
          <w:color w:val="0070C0"/>
        </w:rPr>
        <w:t>[AI confirmation of analysis]</w:t>
      </w:r>
    </w:p>
    <w:p>
      <w:r>
        <w:br w:type="page"/>
      </w:r>
    </w:p>
    <w:p>
      <w:pPr>
        <w:pStyle w:val="Heading2"/>
        <w:spacing w:before="240"/>
      </w:pPr>
      <w:r>
        <w:t>🤖 Part 8: AI Integration and Learning Enhancement</w:t>
      </w:r>
    </w:p>
    <w:p>
      <w:pPr>
        <w:pStyle w:val="Heading3"/>
        <w:spacing w:before="120"/>
      </w:pPr>
      <w:r>
        <w:t>8.1 AI Tools and Techniques Used</w:t>
      </w:r>
    </w:p>
    <w:p>
      <w:pPr>
        <w:pStyle w:val="Heading4"/>
      </w:pPr>
      <w:r>
        <w:t>Tools Utilized</w:t>
      </w:r>
    </w:p>
    <w:p>
      <w:r>
        <w:rPr>
          <w:i/>
          <w:color w:val="0070C0"/>
        </w:rPr>
        <w:t>[List of AI tools used and their specific applications]</w:t>
      </w:r>
    </w:p>
    <w:p>
      <w:pPr>
        <w:pStyle w:val="Heading4"/>
      </w:pPr>
      <w:r>
        <w:t>Interaction Methodology</w:t>
      </w:r>
    </w:p>
    <w:p>
      <w:r>
        <w:rPr>
          <w:i/>
          <w:color w:val="0070C0"/>
        </w:rPr>
        <w:t>[Your approach to using AI effectively]</w:t>
      </w:r>
    </w:p>
    <w:p>
      <w:pPr>
        <w:pStyle w:val="Heading3"/>
        <w:spacing w:before="120"/>
      </w:pPr>
      <w:r>
        <w:t>8.2 Key AI-Enhanced Insights</w:t>
      </w:r>
    </w:p>
    <w:p>
      <w:pPr>
        <w:pStyle w:val="Heading4"/>
      </w:pPr>
      <w:r>
        <w:t>Network Security Implementation</w:t>
      </w:r>
    </w:p>
    <w:p>
      <w:r>
        <w:rPr>
          <w:i/>
          <w:color w:val="0070C0"/>
        </w:rPr>
        <w:t>[Major insights gained through AI assistance]</w:t>
      </w:r>
    </w:p>
    <w:p>
      <w:pPr>
        <w:pStyle w:val="Heading4"/>
      </w:pPr>
      <w:r>
        <w:t>Attack Analysis and Calculations</w:t>
      </w:r>
    </w:p>
    <w:p>
      <w:r>
        <w:rPr>
          <w:i/>
          <w:color w:val="0070C0"/>
        </w:rPr>
        <w:t>[Key insights from AI interaction in quantitative analysis]</w:t>
      </w:r>
    </w:p>
    <w:p>
      <w:pPr>
        <w:pStyle w:val="Heading4"/>
      </w:pPr>
      <w:r>
        <w:t>Security System Analysis</w:t>
      </w:r>
    </w:p>
    <w:p>
      <w:r>
        <w:rPr>
          <w:i/>
          <w:color w:val="0070C0"/>
        </w:rPr>
        <w:t>[How AI enhanced your understanding of security systems]</w:t>
      </w:r>
    </w:p>
    <w:p>
      <w:pPr>
        <w:pStyle w:val="Heading3"/>
        <w:spacing w:before="120"/>
      </w:pPr>
      <w:r>
        <w:t>8.3 AI Interaction Logs Summary</w:t>
      </w:r>
    </w:p>
    <w:p>
      <w:pPr>
        <w:pStyle w:val="Heading4"/>
      </w:pPr>
      <w:r>
        <w:t>Most Valuable AI Interactions</w:t>
      </w:r>
    </w:p>
    <w:p>
      <w:r>
        <w:rPr>
          <w:i/>
          <w:color w:val="0070C0"/>
        </w:rPr>
        <w:t>[Highlight the most helpful AI conversations]</w:t>
      </w:r>
    </w:p>
    <w:p>
      <w:pPr>
        <w:pStyle w:val="Heading4"/>
      </w:pPr>
      <w:r>
        <w:t>Critical Evaluation of AI Responses</w:t>
      </w:r>
    </w:p>
    <w:p>
      <w:r>
        <w:rPr>
          <w:i/>
          <w:color w:val="0070C0"/>
        </w:rPr>
        <w:t>[Your assessment of AI accuracy and usefulness]</w:t>
      </w:r>
    </w:p>
    <w:p>
      <w:pPr>
        <w:pStyle w:val="Heading4"/>
      </w:pPr>
      <w:r>
        <w:t>Novel Insights Generated</w:t>
      </w:r>
    </w:p>
    <w:p>
      <w:r>
        <w:rPr>
          <w:i/>
          <w:color w:val="0070C0"/>
        </w:rPr>
        <w:t>[New understanding developed through AI collaboration]</w:t>
      </w:r>
    </w:p>
    <w:p>
      <w:r>
        <w:br w:type="page"/>
      </w:r>
    </w:p>
    <w:p>
      <w:pPr>
        <w:pStyle w:val="Heading2"/>
        <w:spacing w:before="240"/>
      </w:pPr>
      <w:r>
        <w:t>📈 Part 9: Synthesis and Conclusions</w:t>
      </w:r>
    </w:p>
    <w:p>
      <w:pPr>
        <w:pStyle w:val="Heading3"/>
        <w:spacing w:before="120"/>
      </w:pPr>
      <w:r>
        <w:t>9.1 Key Learning Outcomes</w:t>
      </w:r>
    </w:p>
    <w:p>
      <w:pPr>
        <w:pStyle w:val="Heading4"/>
      </w:pPr>
      <w:r>
        <w:t>Network Security Implementation</w:t>
      </w:r>
    </w:p>
    <w:p>
      <w:r>
        <w:rPr>
          <w:i/>
          <w:color w:val="0070C0"/>
        </w:rPr>
        <w:t>[What you learned about practical network security]</w:t>
      </w:r>
    </w:p>
    <w:p>
      <w:pPr>
        <w:pStyle w:val="Heading4"/>
      </w:pPr>
      <w:r>
        <w:t>Attack Analysis and Defense</w:t>
      </w:r>
    </w:p>
    <w:p>
      <w:r>
        <w:rPr>
          <w:i/>
          <w:color w:val="0070C0"/>
        </w:rPr>
        <w:t>[Understanding gained about attack mechanisms and defenses]</w:t>
      </w:r>
    </w:p>
    <w:p>
      <w:pPr>
        <w:pStyle w:val="Heading4"/>
      </w:pPr>
      <w:r>
        <w:t>Intrusion Detection Systems</w:t>
      </w:r>
    </w:p>
    <w:p>
      <w:r>
        <w:rPr>
          <w:i/>
          <w:color w:val="0070C0"/>
        </w:rPr>
        <w:t>[Key insights about IDS capabilities and limitations]</w:t>
      </w:r>
    </w:p>
    <w:p>
      <w:pPr>
        <w:pStyle w:val="Heading3"/>
        <w:spacing w:before="120"/>
      </w:pPr>
      <w:r>
        <w:t>9.2 Practical Applications</w:t>
      </w:r>
    </w:p>
    <w:p>
      <w:pPr>
        <w:pStyle w:val="Heading4"/>
      </w:pPr>
      <w:r>
        <w:t>Professional Relevance</w:t>
      </w:r>
    </w:p>
    <w:p>
      <w:r>
        <w:rPr>
          <w:i/>
          <w:color w:val="0070C0"/>
        </w:rPr>
        <w:t>[How this knowledge applies to cybersecurity careers]</w:t>
      </w:r>
    </w:p>
    <w:p>
      <w:pPr>
        <w:pStyle w:val="Heading4"/>
      </w:pPr>
      <w:r>
        <w:t>Real-World Scenarios</w:t>
      </w:r>
    </w:p>
    <w:p>
      <w:r>
        <w:rPr>
          <w:i/>
          <w:color w:val="0070C0"/>
        </w:rPr>
        <w:t>[Examples of how you might apply these concepts]</w:t>
      </w:r>
    </w:p>
    <w:p>
      <w:pPr>
        <w:pStyle w:val="Heading3"/>
        <w:spacing w:before="120"/>
      </w:pPr>
      <w:r>
        <w:t>9.3 Future Learning Directions</w:t>
      </w:r>
    </w:p>
    <w:p>
      <w:pPr>
        <w:pStyle w:val="Heading4"/>
      </w:pPr>
      <w:r>
        <w:t>Areas for Further Study</w:t>
      </w:r>
    </w:p>
    <w:p>
      <w:r>
        <w:rPr>
          <w:i/>
          <w:color w:val="0070C0"/>
        </w:rPr>
        <w:t>[Topics you want to explore further]</w:t>
      </w:r>
    </w:p>
    <w:p>
      <w:pPr>
        <w:pStyle w:val="Heading4"/>
      </w:pPr>
      <w:r>
        <w:t>Skill Development</w:t>
      </w:r>
    </w:p>
    <w:p>
      <w:r>
        <w:rPr>
          <w:i/>
          <w:color w:val="0070C0"/>
        </w:rPr>
        <w:t>[Technical skills to continue developing]</w:t>
      </w:r>
    </w:p>
    <w:p>
      <w:r>
        <w:br w:type="page"/>
      </w:r>
    </w:p>
    <w:p>
      <w:pPr>
        <w:pStyle w:val="Heading2"/>
        <w:spacing w:before="240"/>
      </w:pPr>
      <w:r>
        <w:t>📊 Part 10: Self-Assessment and Reflection</w:t>
      </w:r>
    </w:p>
    <w:p>
      <w:pPr>
        <w:pStyle w:val="Heading3"/>
        <w:spacing w:before="120"/>
      </w:pPr>
      <w:r>
        <w:t>10.1 Challenges Encountered</w:t>
      </w:r>
    </w:p>
    <w:p>
      <w:pPr>
        <w:pStyle w:val="Heading4"/>
      </w:pPr>
      <w:r>
        <w:t>Technical Implementation Challenges</w:t>
      </w:r>
    </w:p>
    <w:p>
      <w:r>
        <w:rPr>
          <w:i/>
          <w:color w:val="0070C0"/>
        </w:rPr>
        <w:t>[Difficult technical concepts and how you overcame them]</w:t>
      </w:r>
    </w:p>
    <w:p>
      <w:pPr>
        <w:pStyle w:val="Heading4"/>
      </w:pPr>
      <w:r>
        <w:t>Calculation and Analysis Challenges</w:t>
      </w:r>
    </w:p>
    <w:p>
      <w:r>
        <w:rPr>
          <w:i/>
          <w:color w:val="0070C0"/>
        </w:rPr>
        <w:t>[Mathematical and analytical difficulties]</w:t>
      </w:r>
    </w:p>
    <w:p>
      <w:pPr>
        <w:pStyle w:val="Heading3"/>
        <w:spacing w:before="120"/>
      </w:pPr>
      <w:r>
        <w:t>10.2 AI Integration Effectiveness</w:t>
      </w:r>
    </w:p>
    <w:p>
      <w:pPr>
        <w:pStyle w:val="Heading4"/>
      </w:pPr>
      <w:r>
        <w:t>Successful AI Usage</w:t>
      </w:r>
    </w:p>
    <w:p>
      <w:r>
        <w:rPr>
          <w:i/>
          <w:color w:val="0070C0"/>
        </w:rPr>
        <w:t>[Where AI was most helpful in your learning]</w:t>
      </w:r>
    </w:p>
    <w:p>
      <w:pPr>
        <w:pStyle w:val="Heading4"/>
      </w:pPr>
      <w:r>
        <w:t>AI Limitations</w:t>
      </w:r>
    </w:p>
    <w:p>
      <w:r>
        <w:rPr>
          <w:i/>
          <w:color w:val="0070C0"/>
        </w:rPr>
        <w:t>[Where AI was less helpful or required critical evaluation]</w:t>
      </w:r>
    </w:p>
    <w:p>
      <w:pPr>
        <w:pStyle w:val="Heading3"/>
        <w:spacing w:before="120"/>
      </w:pPr>
      <w:r>
        <w:t>10.3 Overall Learning Assessment</w:t>
      </w:r>
    </w:p>
    <w:p>
      <w:pPr>
        <w:pStyle w:val="Heading4"/>
      </w:pPr>
      <w:r>
        <w:t>Knowledge Gained</w:t>
      </w:r>
    </w:p>
    <w:p>
      <w:r>
        <w:rPr>
          <w:i/>
          <w:color w:val="0070C0"/>
        </w:rPr>
        <w:t>[Assessment of your learning progress]</w:t>
      </w:r>
    </w:p>
    <w:p>
      <w:pPr>
        <w:pStyle w:val="Heading4"/>
      </w:pPr>
      <w:r>
        <w:t>Skills Developed</w:t>
      </w:r>
    </w:p>
    <w:p>
      <w:r>
        <w:rPr>
          <w:i/>
          <w:color w:val="0070C0"/>
        </w:rPr>
        <w:t>[New technical and analytical skills acquired]</w:t>
      </w:r>
    </w:p>
    <w:p>
      <w:pPr>
        <w:pStyle w:val="Heading4"/>
      </w:pPr>
      <w:r>
        <w:t>Professional Growth</w:t>
      </w:r>
    </w:p>
    <w:p>
      <w:r>
        <w:rPr>
          <w:i/>
          <w:color w:val="0070C0"/>
        </w:rPr>
        <w:t>[How this lab contributes to your cybersecurity development]</w:t>
      </w:r>
    </w:p>
    <w:p>
      <w:r>
        <w:br w:type="page"/>
      </w:r>
    </w:p>
    <w:p>
      <w:pPr>
        <w:pStyle w:val="Heading2"/>
        <w:spacing w:before="240"/>
      </w:pPr>
      <w:r>
        <w:t>📚 References and Resources</w:t>
      </w:r>
    </w:p>
    <w:p>
      <w:pPr>
        <w:pStyle w:val="Heading3"/>
        <w:spacing w:before="120"/>
      </w:pPr>
      <w:r>
        <w:t>Academic Sources</w:t>
      </w:r>
    </w:p>
    <w:p>
      <w:r>
        <w:rPr>
          <w:i/>
          <w:color w:val="0070C0"/>
        </w:rPr>
        <w:t>[List any academic papers or textbook sections referenced]</w:t>
      </w:r>
    </w:p>
    <w:p>
      <w:pPr>
        <w:pStyle w:val="Heading3"/>
        <w:spacing w:before="120"/>
      </w:pPr>
      <w:r>
        <w:t>AI Interactions</w:t>
      </w:r>
    </w:p>
    <w:p>
      <w:r>
        <w:rPr>
          <w:i/>
          <w:color w:val="0070C0"/>
        </w:rPr>
        <w:t>[Reference to your detailed AI interaction logs]</w:t>
      </w:r>
    </w:p>
    <w:p>
      <w:pPr>
        <w:pStyle w:val="Heading3"/>
        <w:spacing w:before="120"/>
      </w:pPr>
      <w:r>
        <w:t>Additional Resources</w:t>
      </w:r>
    </w:p>
    <w:p>
      <w:r>
        <w:rPr>
          <w:i/>
          <w:color w:val="0070C0"/>
        </w:rPr>
        <w:t>[Any supplementary materials used]</w:t>
      </w:r>
    </w:p>
    <w:p>
      <w:r>
        <w:br w:type="page"/>
      </w:r>
    </w:p>
    <w:p>
      <w:pPr>
        <w:pStyle w:val="Heading2"/>
        <w:spacing w:before="240"/>
      </w:pPr>
      <w:r>
        <w:t>📎 Appendices</w:t>
      </w:r>
    </w:p>
    <w:p>
      <w:pPr>
        <w:pStyle w:val="Heading3"/>
        <w:spacing w:before="120"/>
      </w:pPr>
      <w:r>
        <w:t>Appendix A: Detailed AI Interaction Logs</w:t>
      </w:r>
    </w:p>
    <w:p>
      <w:r>
        <w:rPr>
          <w:i/>
          <w:color w:val="0070C0"/>
        </w:rPr>
        <w:t>[Include comprehensive logs of your AI conversations]</w:t>
      </w:r>
    </w:p>
    <w:p>
      <w:pPr>
        <w:pStyle w:val="Heading3"/>
        <w:spacing w:before="120"/>
      </w:pPr>
      <w:r>
        <w:t>Appendix B: Screenshots and System Configurations</w:t>
      </w:r>
    </w:p>
    <w:p>
      <w:r>
        <w:rPr>
          <w:i/>
          <w:color w:val="0070C0"/>
        </w:rPr>
        <w:t>[Include all system screenshots and configuration files]</w:t>
      </w:r>
    </w:p>
    <w:p>
      <w:pPr>
        <w:pStyle w:val="Heading3"/>
        <w:spacing w:before="120"/>
      </w:pPr>
      <w:r>
        <w:t>Appendix C: Mathematical Calculations</w:t>
      </w:r>
    </w:p>
    <w:p>
      <w:r>
        <w:rPr>
          <w:i/>
          <w:color w:val="0070C0"/>
        </w:rPr>
        <w:t>[Include detailed mathematical work and verification]</w:t>
      </w:r>
    </w:p>
    <w:p>
      <w:pPr>
        <w:pStyle w:val="Heading3"/>
        <w:spacing w:before="120"/>
      </w:pPr>
      <w:r>
        <w:t>Appendix D: Implementation Scripts and Configurations</w:t>
      </w:r>
    </w:p>
    <w:p>
      <w:r>
        <w:rPr>
          <w:i/>
          <w:color w:val="0070C0"/>
        </w:rPr>
        <w:t>[Include any scripts or configuration files created]</w:t>
      </w:r>
    </w:p>
    <w:p>
      <w:r>
        <w:br w:type="page"/>
      </w:r>
    </w:p>
    <w:p>
      <w:r>
        <w:rPr>
          <w:b/>
        </w:rPr>
        <w:t>Total Word Count</w:t>
      </w:r>
      <w:r>
        <w:t xml:space="preserve">: </w:t>
      </w:r>
      <w:r>
        <w:rPr>
          <w:i/>
          <w:color w:val="0070C0"/>
        </w:rPr>
        <w:t>[Approximate word count]</w:t>
      </w:r>
    </w:p>
    <w:p>
      <w:r>
        <w:rPr>
          <w:b/>
        </w:rPr>
        <w:t>Submission Date</w:t>
      </w:r>
      <w:r>
        <w:t xml:space="preserve">: </w:t>
      </w:r>
      <w:r>
        <w:rPr>
          <w:i/>
          <w:color w:val="0070C0"/>
        </w:rPr>
        <w:t>[Date submitted]</w:t>
      </w:r>
    </w:p>
    <w:p>
      <w:r>
        <w:rPr>
          <w:b/>
        </w:rPr>
        <w:t>Academic Integrity Statement</w:t>
      </w:r>
      <w:r>
        <w:t>: I certify that this work is my own and that I have properly documented all AI assistance used in completing this assignment.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CS 4910: Introduction to Computer Security - Lab 4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">
    <w:name w:val="Placeholder"/>
    <w:rPr>
      <w:i/>
      <w:color w:val="0070C0"/>
    </w:rPr>
  </w:style>
  <w:style w:type="paragraph" w:customStyle="1" w:styleId="CodeBlock">
    <w:name w:val="Code Block"/>
    <w:pPr>
      <w:spacing w:before="120" w:after="120"/>
      <w:ind w:left="72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