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6"/>
        </w:rPr>
        <w:t>CS 4910: Introduction to Computer Security</w:t>
      </w:r>
    </w:p>
    <w:p>
      <w:pPr>
        <w:pStyle w:val="Heading2"/>
        <w:spacing w:before="240"/>
      </w:pPr>
      <w:r>
        <w:t>Lab 3 Report: Ethics in Cybersecurity and Access Control Systems</w:t>
      </w:r>
    </w:p>
    <w:p>
      <w:r>
        <w:rPr>
          <w:b/>
        </w:rPr>
        <w:t>Student Name</w:t>
      </w:r>
      <w:r>
        <w:t xml:space="preserve">: </w:t>
      </w:r>
      <w:r>
        <w:rPr>
          <w:i/>
          <w:color w:val="0070C0"/>
        </w:rPr>
        <w:t>[Your Name]</w:t>
      </w:r>
    </w:p>
    <w:p>
      <w:r>
        <w:rPr>
          <w:b/>
        </w:rPr>
        <w:t>Student ID</w:t>
      </w:r>
      <w:r>
        <w:t xml:space="preserve">: </w:t>
      </w:r>
      <w:r>
        <w:rPr>
          <w:i/>
          <w:color w:val="0070C0"/>
        </w:rPr>
        <w:t>[Your Student ID]</w:t>
      </w:r>
    </w:p>
    <w:p>
      <w:r>
        <w:rPr>
          <w:b/>
        </w:rPr>
        <w:t>Date</w:t>
      </w:r>
      <w:r>
        <w:t xml:space="preserve">: </w:t>
      </w:r>
      <w:r>
        <w:rPr>
          <w:i/>
          <w:color w:val="0070C0"/>
        </w:rPr>
        <w:t>[Submission Date]</w:t>
      </w:r>
    </w:p>
    <w:p>
      <w:r>
        <w:rPr>
          <w:b/>
        </w:rPr>
        <w:t>Instructor</w:t>
      </w:r>
      <w:r>
        <w:t>: Rhett Saunders</w:t>
      </w:r>
    </w:p>
    <w:p>
      <w:r>
        <w:rPr>
          <w:b/>
        </w:rPr>
        <w:t>Semester</w:t>
      </w:r>
      <w:r>
        <w:t>: Fall 2025</w:t>
      </w:r>
    </w:p>
    <w:p>
      <w:r>
        <w:br w:type="page"/>
      </w:r>
    </w:p>
    <w:p>
      <w:pPr>
        <w:pStyle w:val="Heading2"/>
        <w:spacing w:before="240"/>
      </w:pPr>
      <w:r>
        <w:t>📋 Executive Summary</w:t>
      </w:r>
    </w:p>
    <w:p>
      <w:r>
        <w:rPr>
          <w:i/>
          <w:color w:val="0070C0"/>
        </w:rPr>
        <w:t>[Provide a 2-3 paragraph summary of your lab work, key findings, and insights gained about ethics in cybersecurity and access control systems]</w:t>
      </w:r>
    </w:p>
    <w:p>
      <w:r>
        <w:br w:type="page"/>
      </w:r>
    </w:p>
    <w:p>
      <w:pPr>
        <w:pStyle w:val="Heading2"/>
        <w:spacing w:before="240"/>
      </w:pPr>
      <w:r>
        <w:t>🤝 Part 1: Ethics in Cybersecurity Analysis</w:t>
      </w:r>
    </w:p>
    <w:p>
      <w:pPr>
        <w:pStyle w:val="Heading3"/>
        <w:spacing w:before="120"/>
      </w:pPr>
      <w:r>
        <w:t>1.1 Dr. Stefan Savage's Car Hacking Disclosure Analysis</w:t>
      </w:r>
    </w:p>
    <w:p>
      <w:pPr>
        <w:pStyle w:val="Heading4"/>
      </w:pPr>
      <w:r>
        <w:t>Background and Context</w:t>
      </w:r>
    </w:p>
    <w:p>
      <w:r>
        <w:rPr>
          <w:i/>
          <w:color w:val="0070C0"/>
        </w:rPr>
        <w:t>[Describe the car hacking research and disclosure scenario]</w:t>
      </w:r>
    </w:p>
    <w:p>
      <w:pPr>
        <w:pStyle w:val="Heading4"/>
      </w:pPr>
      <w:r>
        <w:t>DFEI Ethics Principles Application</w:t>
      </w:r>
    </w:p>
    <w:p>
      <w:r>
        <w:t>##### 🔍 Integrity</w:t>
      </w:r>
    </w:p>
    <w:p>
      <w:r>
        <w:rPr>
          <w:b/>
        </w:rPr>
        <w:t>Analysis</w:t>
      </w:r>
      <w:r>
        <w:t xml:space="preserve">: </w:t>
      </w:r>
      <w:r>
        <w:rPr>
          <w:i/>
          <w:color w:val="0070C0"/>
        </w:rPr>
        <w:t>[Your analysis of how integrity applies]</w:t>
      </w:r>
    </w:p>
    <w:p>
      <w:r>
        <w:rPr>
          <w:b/>
        </w:rPr>
        <w:t>Arguments for Disclosure Approach</w:t>
      </w:r>
      <w:r>
        <w:t xml:space="preserve">: </w:t>
      </w:r>
      <w:r>
        <w:rPr>
          <w:i/>
          <w:color w:val="0070C0"/>
        </w:rPr>
        <w:t>[Detailed arguments]</w:t>
      </w:r>
    </w:p>
    <w:p>
      <w:r>
        <w:rPr>
          <w:b/>
        </w:rPr>
        <w:t>AI Insights</w:t>
      </w:r>
      <w:r>
        <w:t xml:space="preserve">: </w:t>
      </w:r>
      <w:r>
        <w:rPr>
          <w:i/>
          <w:color w:val="0070C0"/>
        </w:rPr>
        <w:t>[Key insights gained from AI interaction]</w:t>
      </w:r>
    </w:p>
    <w:p>
      <w:r>
        <w:t>##### 🤝 Trust</w:t>
      </w:r>
    </w:p>
    <w:p>
      <w:r>
        <w:rPr>
          <w:b/>
        </w:rPr>
        <w:t>Analysis</w:t>
      </w:r>
      <w:r>
        <w:t xml:space="preserve">: </w:t>
      </w:r>
      <w:r>
        <w:rPr>
          <w:i/>
          <w:color w:val="0070C0"/>
        </w:rPr>
        <w:t>[Your analysis of trust considerations]</w:t>
      </w:r>
    </w:p>
    <w:p>
      <w:r>
        <w:rPr>
          <w:b/>
        </w:rPr>
        <w:t>Arguments for Disclosure Approach</w:t>
      </w:r>
      <w:r>
        <w:t xml:space="preserve">: </w:t>
      </w:r>
      <w:r>
        <w:rPr>
          <w:i/>
          <w:color w:val="0070C0"/>
        </w:rPr>
        <w:t>[Detailed arguments]</w:t>
      </w:r>
    </w:p>
    <w:p>
      <w:r>
        <w:rPr>
          <w:b/>
        </w:rPr>
        <w:t>AI Insights</w:t>
      </w:r>
      <w:r>
        <w:t xml:space="preserve">: </w:t>
      </w:r>
      <w:r>
        <w:rPr>
          <w:i/>
          <w:color w:val="0070C0"/>
        </w:rPr>
        <w:t>[Key insights gained from AI interaction]</w:t>
      </w:r>
    </w:p>
    <w:p>
      <w:r>
        <w:t>##### ⚖️ Fairness</w:t>
      </w:r>
    </w:p>
    <w:p>
      <w:r>
        <w:rPr>
          <w:b/>
        </w:rPr>
        <w:t>Analysis</w:t>
      </w:r>
      <w:r>
        <w:t xml:space="preserve">: </w:t>
      </w:r>
      <w:r>
        <w:rPr>
          <w:i/>
          <w:color w:val="0070C0"/>
        </w:rPr>
        <w:t>[Your analysis of fairness implications]</w:t>
      </w:r>
    </w:p>
    <w:p>
      <w:r>
        <w:rPr>
          <w:b/>
        </w:rPr>
        <w:t>Arguments for Disclosure Approach</w:t>
      </w:r>
      <w:r>
        <w:t xml:space="preserve">: </w:t>
      </w:r>
      <w:r>
        <w:rPr>
          <w:i/>
          <w:color w:val="0070C0"/>
        </w:rPr>
        <w:t>[Detailed arguments]</w:t>
      </w:r>
    </w:p>
    <w:p>
      <w:r>
        <w:rPr>
          <w:b/>
        </w:rPr>
        <w:t>AI Insights</w:t>
      </w:r>
      <w:r>
        <w:t xml:space="preserve">: </w:t>
      </w:r>
      <w:r>
        <w:rPr>
          <w:i/>
          <w:color w:val="0070C0"/>
        </w:rPr>
        <w:t>[Key insights gained from AI interaction]</w:t>
      </w:r>
    </w:p>
    <w:p>
      <w:r>
        <w:t>##### 🛡️ Responsibility</w:t>
      </w:r>
    </w:p>
    <w:p>
      <w:r>
        <w:rPr>
          <w:b/>
        </w:rPr>
        <w:t>Analysis</w:t>
      </w:r>
      <w:r>
        <w:t xml:space="preserve">: </w:t>
      </w:r>
      <w:r>
        <w:rPr>
          <w:i/>
          <w:color w:val="0070C0"/>
        </w:rPr>
        <w:t>[Your analysis of responsibility aspects]</w:t>
      </w:r>
    </w:p>
    <w:p>
      <w:r>
        <w:rPr>
          <w:b/>
        </w:rPr>
        <w:t>Arguments for Disclosure Approach</w:t>
      </w:r>
      <w:r>
        <w:t xml:space="preserve">: </w:t>
      </w:r>
      <w:r>
        <w:rPr>
          <w:i/>
          <w:color w:val="0070C0"/>
        </w:rPr>
        <w:t>[Detailed arguments]</w:t>
      </w:r>
    </w:p>
    <w:p>
      <w:r>
        <w:rPr>
          <w:b/>
        </w:rPr>
        <w:t>AI Insights</w:t>
      </w:r>
      <w:r>
        <w:t xml:space="preserve">: </w:t>
      </w:r>
      <w:r>
        <w:rPr>
          <w:i/>
          <w:color w:val="0070C0"/>
        </w:rPr>
        <w:t>[Key insights gained from AI interaction]</w:t>
      </w:r>
    </w:p>
    <w:p>
      <w:r>
        <w:t>##### 🌍 Social Impact</w:t>
      </w:r>
    </w:p>
    <w:p>
      <w:r>
        <w:rPr>
          <w:b/>
        </w:rPr>
        <w:t>Analysis</w:t>
      </w:r>
      <w:r>
        <w:t xml:space="preserve">: </w:t>
      </w:r>
      <w:r>
        <w:rPr>
          <w:i/>
          <w:color w:val="0070C0"/>
        </w:rPr>
        <w:t>[Your analysis of broader social implications]</w:t>
      </w:r>
    </w:p>
    <w:p>
      <w:r>
        <w:rPr>
          <w:b/>
        </w:rPr>
        <w:t>Arguments for Disclosure Approach</w:t>
      </w:r>
      <w:r>
        <w:t xml:space="preserve">: </w:t>
      </w:r>
      <w:r>
        <w:rPr>
          <w:i/>
          <w:color w:val="0070C0"/>
        </w:rPr>
        <w:t>[Detailed arguments]</w:t>
      </w:r>
    </w:p>
    <w:p>
      <w:r>
        <w:rPr>
          <w:b/>
        </w:rPr>
        <w:t>AI Insights</w:t>
      </w:r>
      <w:r>
        <w:t xml:space="preserve">: </w:t>
      </w:r>
      <w:r>
        <w:rPr>
          <w:i/>
          <w:color w:val="0070C0"/>
        </w:rPr>
        <w:t>[Key insights gained from AI interaction]</w:t>
      </w:r>
    </w:p>
    <w:p>
      <w:pPr>
        <w:pStyle w:val="Heading4"/>
      </w:pPr>
      <w:r>
        <w:t>Synthesis and Conclusions</w:t>
      </w:r>
    </w:p>
    <w:p>
      <w:r>
        <w:rPr>
          <w:i/>
          <w:color w:val="0070C0"/>
        </w:rPr>
        <w:t>[Your overall assessment of the ethical approach taken]</w:t>
      </w:r>
    </w:p>
    <w:p>
      <w:pPr>
        <w:pStyle w:val="Heading3"/>
        <w:spacing w:before="120"/>
      </w:pPr>
      <w:r>
        <w:t>1.2 Personal Ethics Analysis</w:t>
      </w:r>
    </w:p>
    <w:p>
      <w:pPr>
        <w:pStyle w:val="Heading4"/>
      </w:pPr>
      <w:r>
        <w:t>Chosen Option</w:t>
      </w:r>
    </w:p>
    <w:p>
      <w:r>
        <w:rPr>
          <w:i/>
          <w:color w:val="0070C0"/>
        </w:rPr>
        <w:t>[Indicate whether you chose Option 1 (Personal Dilemma) or Option 2 (Course Project)]</w:t>
      </w:r>
    </w:p>
    <w:p>
      <w:pPr>
        <w:pStyle w:val="Heading4"/>
      </w:pPr>
      <w:r>
        <w:t>Scenario Description</w:t>
      </w:r>
    </w:p>
    <w:p>
      <w:r>
        <w:rPr>
          <w:i/>
          <w:color w:val="0070C0"/>
        </w:rPr>
        <w:t>[Detailed description of your chosen ethical scenario]</w:t>
      </w:r>
    </w:p>
    <w:p>
      <w:pPr>
        <w:pStyle w:val="Heading4"/>
      </w:pPr>
      <w:r>
        <w:t>Why This Constitutes an Ethical Dilemma</w:t>
      </w:r>
    </w:p>
    <w:p>
      <w:r>
        <w:rPr>
          <w:i/>
          <w:color w:val="0070C0"/>
        </w:rPr>
        <w:t>[Explanation of why this is a genuine ethical dilemma rather than a straightforward decision]</w:t>
      </w:r>
    </w:p>
    <w:p>
      <w:pPr>
        <w:pStyle w:val="Heading4"/>
      </w:pPr>
      <w:r>
        <w:t>DFEI Principles Application to Personal Scenario</w:t>
      </w:r>
    </w:p>
    <w:p>
      <w:r>
        <w:t>##### 🔍 Integrity Application</w:t>
      </w:r>
    </w:p>
    <w:p>
      <w:r>
        <w:rPr>
          <w:b/>
        </w:rPr>
        <w:t>Analysis</w:t>
      </w:r>
      <w:r>
        <w:t xml:space="preserve">: </w:t>
      </w:r>
      <w:r>
        <w:rPr>
          <w:i/>
          <w:color w:val="0070C0"/>
        </w:rPr>
        <w:t>[How integrity applies to your scenario]</w:t>
      </w:r>
    </w:p>
    <w:p>
      <w:r>
        <w:rPr>
          <w:b/>
        </w:rPr>
        <w:t>Decision Framework</w:t>
      </w:r>
      <w:r>
        <w:t xml:space="preserve">: </w:t>
      </w:r>
      <w:r>
        <w:rPr>
          <w:i/>
          <w:color w:val="0070C0"/>
        </w:rPr>
        <w:t>[How this principle guides your decision]</w:t>
      </w:r>
    </w:p>
    <w:p>
      <w:r>
        <w:rPr>
          <w:b/>
        </w:rPr>
        <w:t>AI Insights</w:t>
      </w:r>
      <w:r>
        <w:t xml:space="preserve">: </w:t>
      </w:r>
      <w:r>
        <w:rPr>
          <w:i/>
          <w:color w:val="0070C0"/>
        </w:rPr>
        <w:t>[AI assistance in understanding this principle]</w:t>
      </w:r>
    </w:p>
    <w:p>
      <w:r>
        <w:t>##### 🤝 Trust Application</w:t>
      </w:r>
    </w:p>
    <w:p>
      <w:r>
        <w:rPr>
          <w:b/>
        </w:rPr>
        <w:t>Analysis</w:t>
      </w:r>
      <w:r>
        <w:t xml:space="preserve">: </w:t>
      </w:r>
      <w:r>
        <w:rPr>
          <w:i/>
          <w:color w:val="0070C0"/>
        </w:rPr>
        <w:t>[How trust considerations apply]</w:t>
      </w:r>
    </w:p>
    <w:p>
      <w:r>
        <w:rPr>
          <w:b/>
        </w:rPr>
        <w:t>Decision Framework</w:t>
      </w:r>
      <w:r>
        <w:t xml:space="preserve">: </w:t>
      </w:r>
      <w:r>
        <w:rPr>
          <w:i/>
          <w:color w:val="0070C0"/>
        </w:rPr>
        <w:t>[How this principle guides your decision]</w:t>
      </w:r>
    </w:p>
    <w:p>
      <w:r>
        <w:rPr>
          <w:b/>
        </w:rPr>
        <w:t>AI Insights</w:t>
      </w:r>
      <w:r>
        <w:t xml:space="preserve">: </w:t>
      </w:r>
      <w:r>
        <w:rPr>
          <w:i/>
          <w:color w:val="0070C0"/>
        </w:rPr>
        <w:t>[AI assistance in understanding this principle]</w:t>
      </w:r>
    </w:p>
    <w:p>
      <w:r>
        <w:t>##### ⚖️ Fairness Application</w:t>
      </w:r>
    </w:p>
    <w:p>
      <w:r>
        <w:rPr>
          <w:b/>
        </w:rPr>
        <w:t>Analysis</w:t>
      </w:r>
      <w:r>
        <w:t xml:space="preserve">: </w:t>
      </w:r>
      <w:r>
        <w:rPr>
          <w:i/>
          <w:color w:val="0070C0"/>
        </w:rPr>
        <w:t>[How fairness applies to your scenario]</w:t>
      </w:r>
    </w:p>
    <w:p>
      <w:r>
        <w:rPr>
          <w:b/>
        </w:rPr>
        <w:t>Decision Framework</w:t>
      </w:r>
      <w:r>
        <w:t xml:space="preserve">: </w:t>
      </w:r>
      <w:r>
        <w:rPr>
          <w:i/>
          <w:color w:val="0070C0"/>
        </w:rPr>
        <w:t>[How this principle guides your decision]</w:t>
      </w:r>
    </w:p>
    <w:p>
      <w:r>
        <w:rPr>
          <w:b/>
        </w:rPr>
        <w:t>AI Insights</w:t>
      </w:r>
      <w:r>
        <w:t xml:space="preserve">: </w:t>
      </w:r>
      <w:r>
        <w:rPr>
          <w:i/>
          <w:color w:val="0070C0"/>
        </w:rPr>
        <w:t>[AI assistance in understanding this principle]</w:t>
      </w:r>
    </w:p>
    <w:p>
      <w:r>
        <w:t>##### 🛡️ Responsibility Application</w:t>
      </w:r>
    </w:p>
    <w:p>
      <w:r>
        <w:rPr>
          <w:b/>
        </w:rPr>
        <w:t>Analysis</w:t>
      </w:r>
      <w:r>
        <w:t xml:space="preserve">: </w:t>
      </w:r>
      <w:r>
        <w:rPr>
          <w:i/>
          <w:color w:val="0070C0"/>
        </w:rPr>
        <w:t>[How responsibility applies]</w:t>
      </w:r>
    </w:p>
    <w:p>
      <w:r>
        <w:rPr>
          <w:b/>
        </w:rPr>
        <w:t>Decision Framework</w:t>
      </w:r>
      <w:r>
        <w:t xml:space="preserve">: </w:t>
      </w:r>
      <w:r>
        <w:rPr>
          <w:i/>
          <w:color w:val="0070C0"/>
        </w:rPr>
        <w:t>[How this principle guides your decision]</w:t>
      </w:r>
    </w:p>
    <w:p>
      <w:r>
        <w:rPr>
          <w:b/>
        </w:rPr>
        <w:t>AI Insights</w:t>
      </w:r>
      <w:r>
        <w:t xml:space="preserve">: </w:t>
      </w:r>
      <w:r>
        <w:rPr>
          <w:i/>
          <w:color w:val="0070C0"/>
        </w:rPr>
        <w:t>[AI assistance in understanding this principle]</w:t>
      </w:r>
    </w:p>
    <w:p>
      <w:r>
        <w:t>##### 🌍 Social Impact Application</w:t>
      </w:r>
    </w:p>
    <w:p>
      <w:r>
        <w:rPr>
          <w:b/>
        </w:rPr>
        <w:t>Analysis</w:t>
      </w:r>
      <w:r>
        <w:t xml:space="preserve">: </w:t>
      </w:r>
      <w:r>
        <w:rPr>
          <w:i/>
          <w:color w:val="0070C0"/>
        </w:rPr>
        <w:t>[How social impact considerations apply]</w:t>
      </w:r>
    </w:p>
    <w:p>
      <w:r>
        <w:rPr>
          <w:b/>
        </w:rPr>
        <w:t>Decision Framework</w:t>
      </w:r>
      <w:r>
        <w:t xml:space="preserve">: </w:t>
      </w:r>
      <w:r>
        <w:rPr>
          <w:i/>
          <w:color w:val="0070C0"/>
        </w:rPr>
        <w:t>[How this principle guides your decision]</w:t>
      </w:r>
    </w:p>
    <w:p>
      <w:r>
        <w:rPr>
          <w:b/>
        </w:rPr>
        <w:t>AI Insights</w:t>
      </w:r>
      <w:r>
        <w:t xml:space="preserve">: </w:t>
      </w:r>
      <w:r>
        <w:rPr>
          <w:i/>
          <w:color w:val="0070C0"/>
        </w:rPr>
        <w:t>[AI assistance in understanding this principle]</w:t>
      </w:r>
    </w:p>
    <w:p>
      <w:pPr>
        <w:pStyle w:val="Heading4"/>
      </w:pPr>
      <w:r>
        <w:t>Ethical Decision Framework Developed</w:t>
      </w:r>
    </w:p>
    <w:p>
      <w:r>
        <w:rPr>
          <w:i/>
          <w:color w:val="0070C0"/>
        </w:rPr>
        <w:t>[Your systematic approach to ethical decision-making based on this analysis]</w:t>
      </w:r>
    </w:p>
    <w:p>
      <w:r>
        <w:br w:type="page"/>
      </w:r>
    </w:p>
    <w:p>
      <w:pPr>
        <w:pStyle w:val="Heading2"/>
        <w:spacing w:before="240"/>
      </w:pPr>
      <w:r>
        <w:t>🔐 Part 2: Access Control Systems Analysis</w:t>
      </w:r>
    </w:p>
    <w:p>
      <w:pPr>
        <w:pStyle w:val="Heading3"/>
        <w:spacing w:before="120"/>
      </w:pPr>
      <w:r>
        <w:t>2.1 Discretionary Access Control (DAC) Analysis</w:t>
      </w:r>
    </w:p>
    <w:p>
      <w:pPr>
        <w:pStyle w:val="Heading4"/>
      </w:pPr>
      <w:r>
        <w:t>DAC Model Understanding</w:t>
      </w:r>
    </w:p>
    <w:p>
      <w:r>
        <w:rPr>
          <w:i/>
          <w:color w:val="0070C0"/>
        </w:rPr>
        <w:t>[Your understanding of DAC principles and implementation]</w:t>
      </w:r>
    </w:p>
    <w:p>
      <w:pPr>
        <w:pStyle w:val="Heading4"/>
      </w:pPr>
      <w:r>
        <w:t>Access Matrix vs. Directed Graph Analysis</w:t>
      </w:r>
    </w:p>
    <w:p>
      <w:r>
        <w:rPr>
          <w:i/>
          <w:color w:val="0070C0"/>
        </w:rPr>
        <w:t>[Analysis of the relationship between these representations]</w:t>
      </w:r>
    </w:p>
    <w:p>
      <w:pPr>
        <w:pStyle w:val="Heading4"/>
      </w:pPr>
      <w:r>
        <w:t>Security Implications</w:t>
      </w:r>
    </w:p>
    <w:p>
      <w:r>
        <w:rPr>
          <w:i/>
          <w:color w:val="0070C0"/>
        </w:rPr>
        <w:t>[Discussion of DAC strengths and weaknesses]</w:t>
      </w:r>
    </w:p>
    <w:p>
      <w:pPr>
        <w:pStyle w:val="Heading4"/>
      </w:pPr>
      <w:r>
        <w:t>AI-Enhanced Insights</w:t>
      </w:r>
    </w:p>
    <w:p>
      <w:r>
        <w:rPr>
          <w:i/>
          <w:color w:val="0070C0"/>
        </w:rPr>
        <w:t>[Key insights gained through AI interaction about DAC systems]</w:t>
      </w:r>
    </w:p>
    <w:p>
      <w:pPr>
        <w:pStyle w:val="Heading3"/>
        <w:spacing w:before="120"/>
      </w:pPr>
      <w:r>
        <w:t>2.2 Attribute-Based Access Control (ABAC) Policy Design</w:t>
      </w:r>
    </w:p>
    <w:p>
      <w:pPr>
        <w:pStyle w:val="Heading4"/>
      </w:pPr>
      <w:r>
        <w:t>ABAC Principles</w:t>
      </w:r>
    </w:p>
    <w:p>
      <w:r>
        <w:rPr>
          <w:i/>
          <w:color w:val="0070C0"/>
        </w:rPr>
        <w:t>[Your understanding of ABAC and its advantages]</w:t>
      </w:r>
    </w:p>
    <w:p>
      <w:pPr>
        <w:pStyle w:val="Heading4"/>
      </w:pPr>
      <w:r>
        <w:t>Policy Design Process</w:t>
      </w:r>
    </w:p>
    <w:p>
      <w:r>
        <w:rPr>
          <w:i/>
          <w:color w:val="0070C0"/>
        </w:rPr>
        <w:t>[Description of your approach to designing ABAC policies]</w:t>
      </w:r>
    </w:p>
    <w:p>
      <w:pPr>
        <w:pStyle w:val="Heading4"/>
      </w:pPr>
      <w:r>
        <w:t>Complex Scenario Analysis</w:t>
      </w:r>
    </w:p>
    <w:p>
      <w:r>
        <w:rPr>
          <w:i/>
          <w:color w:val="0070C0"/>
        </w:rPr>
        <w:t>[Analysis of how ABAC handles complex access control requirements]</w:t>
      </w:r>
    </w:p>
    <w:p>
      <w:pPr>
        <w:pStyle w:val="Heading4"/>
      </w:pPr>
      <w:r>
        <w:t>AI-Enhanced Policy Development</w:t>
      </w:r>
    </w:p>
    <w:p>
      <w:r>
        <w:rPr>
          <w:i/>
          <w:color w:val="0070C0"/>
        </w:rPr>
        <w:t>[How AI assisted in policy design and verification]</w:t>
      </w:r>
    </w:p>
    <w:p>
      <w:pPr>
        <w:pStyle w:val="Heading3"/>
        <w:spacing w:before="120"/>
      </w:pPr>
      <w:r>
        <w:t>2.3 Access Control Model Comparison</w:t>
      </w:r>
    </w:p>
    <w:p>
      <w:pPr>
        <w:pStyle w:val="Heading4"/>
      </w:pPr>
      <w:r>
        <w:t>DAC vs. RBAC vs. ABAC</w:t>
      </w:r>
    </w:p>
    <w:p>
      <w:r>
        <w:rPr>
          <w:i/>
          <w:color w:val="0070C0"/>
        </w:rPr>
        <w:t>[Comparative analysis of different access control models]</w:t>
      </w:r>
    </w:p>
    <w:p>
      <w:pPr>
        <w:pStyle w:val="Heading4"/>
      </w:pPr>
      <w:r>
        <w:t>Use Case Recommendations</w:t>
      </w:r>
    </w:p>
    <w:p>
      <w:r>
        <w:rPr>
          <w:i/>
          <w:color w:val="0070C0"/>
        </w:rPr>
        <w:t>[When to use each model based on requirements]</w:t>
      </w:r>
    </w:p>
    <w:p>
      <w:pPr>
        <w:pStyle w:val="Heading4"/>
      </w:pPr>
      <w:r>
        <w:t>Implementation Considerations</w:t>
      </w:r>
    </w:p>
    <w:p>
      <w:r>
        <w:rPr>
          <w:i/>
          <w:color w:val="0070C0"/>
        </w:rPr>
        <w:t>[Practical aspects of implementing different models]</w:t>
      </w:r>
    </w:p>
    <w:p>
      <w:r>
        <w:br w:type="page"/>
      </w:r>
    </w:p>
    <w:p>
      <w:pPr>
        <w:pStyle w:val="Heading2"/>
        <w:spacing w:before="240"/>
      </w:pPr>
      <w:r>
        <w:t>📊 Part 3: Database Security Analysis</w:t>
      </w:r>
    </w:p>
    <w:p>
      <w:pPr>
        <w:pStyle w:val="Heading3"/>
        <w:spacing w:before="120"/>
      </w:pPr>
      <w:r>
        <w:t>3.1 Database Design and Normalization</w:t>
      </w:r>
    </w:p>
    <w:p>
      <w:pPr>
        <w:pStyle w:val="Heading4"/>
      </w:pPr>
      <w:r>
        <w:t>Security Problems in Unnormalized Designs</w:t>
      </w:r>
    </w:p>
    <w:p>
      <w:r>
        <w:rPr>
          <w:i/>
          <w:color w:val="0070C0"/>
        </w:rPr>
        <w:t>[Analysis of security issues with poor database design]</w:t>
      </w:r>
    </w:p>
    <w:p>
      <w:pPr>
        <w:pStyle w:val="Heading4"/>
      </w:pPr>
      <w:r>
        <w:t>Normalization Solutions</w:t>
      </w:r>
    </w:p>
    <w:p>
      <w:r>
        <w:rPr>
          <w:i/>
          <w:color w:val="0070C0"/>
        </w:rPr>
        <w:t>[Your approach to fixing database design problems]</w:t>
      </w:r>
    </w:p>
    <w:p>
      <w:pPr>
        <w:pStyle w:val="Heading4"/>
      </w:pPr>
      <w:r>
        <w:t>Security Benefits</w:t>
      </w:r>
    </w:p>
    <w:p>
      <w:r>
        <w:rPr>
          <w:i/>
          <w:color w:val="0070C0"/>
        </w:rPr>
        <w:t>[How proper design enhances security]</w:t>
      </w:r>
    </w:p>
    <w:p>
      <w:pPr>
        <w:pStyle w:val="Heading3"/>
        <w:spacing w:before="120"/>
      </w:pPr>
      <w:r>
        <w:t>3.2 Privilege Management Analysis</w:t>
      </w:r>
    </w:p>
    <w:p>
      <w:pPr>
        <w:pStyle w:val="Heading4"/>
      </w:pPr>
      <w:r>
        <w:t>Privilege Granting and Revocation</w:t>
      </w:r>
    </w:p>
    <w:p>
      <w:r>
        <w:rPr>
          <w:i/>
          <w:color w:val="0070C0"/>
        </w:rPr>
        <w:t>[Understanding of complex privilege scenarios]</w:t>
      </w:r>
    </w:p>
    <w:p>
      <w:pPr>
        <w:pStyle w:val="Heading4"/>
      </w:pPr>
      <w:r>
        <w:t>Cascading Effects</w:t>
      </w:r>
    </w:p>
    <w:p>
      <w:r>
        <w:rPr>
          <w:i/>
          <w:color w:val="0070C0"/>
        </w:rPr>
        <w:t>[Analysis of how privilege changes propagate]</w:t>
      </w:r>
    </w:p>
    <w:p>
      <w:pPr>
        <w:pStyle w:val="Heading4"/>
      </w:pPr>
      <w:r>
        <w:t>Temporal Considerations</w:t>
      </w:r>
    </w:p>
    <w:p>
      <w:r>
        <w:rPr>
          <w:i/>
          <w:color w:val="0070C0"/>
        </w:rPr>
        <w:t>[How timing affects privilege management]</w:t>
      </w:r>
    </w:p>
    <w:p>
      <w:pPr>
        <w:pStyle w:val="Heading4"/>
      </w:pPr>
      <w:r>
        <w:t>AI-Enhanced Analysis</w:t>
      </w:r>
    </w:p>
    <w:p>
      <w:r>
        <w:rPr>
          <w:i/>
          <w:color w:val="0070C0"/>
        </w:rPr>
        <w:t>[Insights gained through AI assistance on privilege management]</w:t>
      </w:r>
    </w:p>
    <w:p>
      <w:r>
        <w:br w:type="page"/>
      </w:r>
    </w:p>
    <w:p>
      <w:pPr>
        <w:pStyle w:val="Heading2"/>
        <w:spacing w:before="240"/>
      </w:pPr>
      <w:r>
        <w:t>📚 Part 4: Textbook Problems Solutions</w:t>
      </w:r>
    </w:p>
    <w:p>
      <w:pPr>
        <w:pStyle w:val="Heading3"/>
        <w:spacing w:before="120"/>
      </w:pPr>
      <w:r>
        <w:t>Problem 4.1: DAC Graph Representation</w:t>
      </w:r>
    </w:p>
    <w:p>
      <w:pPr>
        <w:pStyle w:val="Heading4"/>
      </w:pPr>
      <w:r>
        <w:t>Part (a): Figure 4.2a Graph</w:t>
      </w:r>
    </w:p>
    <w:p>
      <w:r>
        <w:rPr>
          <w:i/>
          <w:color w:val="0070C0"/>
        </w:rPr>
        <w:t>[Your directed graph representation]</w:t>
      </w:r>
    </w:p>
    <w:p>
      <w:r>
        <w:rPr>
          <w:b/>
        </w:rPr>
        <w:t>AI Verification</w:t>
      </w:r>
      <w:r>
        <w:t xml:space="preserve">: </w:t>
      </w:r>
      <w:r>
        <w:rPr>
          <w:i/>
          <w:color w:val="0070C0"/>
        </w:rPr>
        <w:t>[How AI helped verify your solution]</w:t>
      </w:r>
    </w:p>
    <w:p>
      <w:pPr>
        <w:pStyle w:val="Heading4"/>
      </w:pPr>
      <w:r>
        <w:t>Part (b): Figure 4.3 Graph</w:t>
      </w:r>
    </w:p>
    <w:p>
      <w:r>
        <w:rPr>
          <w:i/>
          <w:color w:val="0070C0"/>
        </w:rPr>
        <w:t>[Your directed graph representation]</w:t>
      </w:r>
    </w:p>
    <w:p>
      <w:r>
        <w:rPr>
          <w:b/>
        </w:rPr>
        <w:t>AI Verification</w:t>
      </w:r>
      <w:r>
        <w:t xml:space="preserve">: </w:t>
      </w:r>
      <w:r>
        <w:rPr>
          <w:i/>
          <w:color w:val="0070C0"/>
        </w:rPr>
        <w:t>[How AI helped verify your solution]</w:t>
      </w:r>
    </w:p>
    <w:p>
      <w:pPr>
        <w:pStyle w:val="Heading4"/>
      </w:pPr>
      <w:r>
        <w:t>Part (c): Correspondence Analysis</w:t>
      </w:r>
    </w:p>
    <w:p>
      <w:r>
        <w:rPr>
          <w:i/>
          <w:color w:val="0070C0"/>
        </w:rPr>
        <w:t>[Your analysis of the one-to-one correspondence]</w:t>
      </w:r>
    </w:p>
    <w:p>
      <w:r>
        <w:rPr>
          <w:b/>
        </w:rPr>
        <w:t>AI Insights</w:t>
      </w:r>
      <w:r>
        <w:t xml:space="preserve">: </w:t>
      </w:r>
      <w:r>
        <w:rPr>
          <w:i/>
          <w:color w:val="0070C0"/>
        </w:rPr>
        <w:t>[AI assistance in understanding the relationship]</w:t>
      </w:r>
    </w:p>
    <w:p>
      <w:pPr>
        <w:pStyle w:val="Heading3"/>
        <w:spacing w:before="120"/>
      </w:pPr>
      <w:r>
        <w:t>Problem 4.8: ABAC Age-Based Funding Policies</w:t>
      </w:r>
    </w:p>
    <w:p>
      <w:pPr>
        <w:pStyle w:val="Heading4"/>
      </w:pPr>
      <w:r>
        <w:t>Part (a): Age &gt; 35 Policy</w:t>
      </w:r>
    </w:p>
    <w:p>
      <w:r>
        <w:rPr>
          <w:i/>
          <w:color w:val="0070C0"/>
        </w:rPr>
        <w:t>[Your ABAC policy rule]</w:t>
      </w:r>
    </w:p>
    <w:p>
      <w:r>
        <w:rPr>
          <w:b/>
        </w:rPr>
        <w:t>AI Verification</w:t>
      </w:r>
      <w:r>
        <w:t xml:space="preserve">: </w:t>
      </w:r>
      <w:r>
        <w:rPr>
          <w:i/>
          <w:color w:val="0070C0"/>
        </w:rPr>
        <w:t>[How AI helped verify policy correctness]</w:t>
      </w:r>
    </w:p>
    <w:p>
      <w:pPr>
        <w:pStyle w:val="Heading4"/>
      </w:pPr>
      <w:r>
        <w:t>Part (b): Age ≤ 35 Policy</w:t>
      </w:r>
    </w:p>
    <w:p>
      <w:r>
        <w:rPr>
          <w:i/>
          <w:color w:val="0070C0"/>
        </w:rPr>
        <w:t>[Your ABAC policy rule]</w:t>
      </w:r>
    </w:p>
    <w:p>
      <w:r>
        <w:rPr>
          <w:b/>
        </w:rPr>
        <w:t>AI Verification</w:t>
      </w:r>
      <w:r>
        <w:t xml:space="preserve">: </w:t>
      </w:r>
      <w:r>
        <w:rPr>
          <w:i/>
          <w:color w:val="0070C0"/>
        </w:rPr>
        <w:t>[How AI helped verify policy correctness]</w:t>
      </w:r>
    </w:p>
    <w:p>
      <w:pPr>
        <w:pStyle w:val="Heading4"/>
      </w:pPr>
      <w:r>
        <w:t>Policy Analysis</w:t>
      </w:r>
    </w:p>
    <w:p>
      <w:r>
        <w:rPr>
          <w:i/>
          <w:color w:val="0070C0"/>
        </w:rPr>
        <w:t>[Discussion of policy completeness and edge cases]</w:t>
      </w:r>
    </w:p>
    <w:p>
      <w:pPr>
        <w:pStyle w:val="Heading3"/>
        <w:spacing w:before="120"/>
      </w:pPr>
      <w:r>
        <w:t>Problem 4.12: Entertainment Store ABAC Policies</w:t>
      </w:r>
    </w:p>
    <w:p>
      <w:pPr>
        <w:pStyle w:val="Heading4"/>
      </w:pPr>
      <w:r>
        <w:t>Movie Access Policy Rules</w:t>
      </w:r>
    </w:p>
    <w:p>
      <w:r>
        <w:rPr>
          <w:i/>
          <w:color w:val="0070C0"/>
        </w:rPr>
        <w:t>[Your comprehensive ABAC policies for the entertainment store]</w:t>
      </w:r>
    </w:p>
    <w:p>
      <w:pPr>
        <w:pStyle w:val="Heading4"/>
      </w:pPr>
      <w:r>
        <w:t>ABAC Advantages Analysis</w:t>
      </w:r>
    </w:p>
    <w:p>
      <w:r>
        <w:rPr>
          <w:i/>
          <w:color w:val="0070C0"/>
        </w:rPr>
        <w:t>[Detailed list and analysis of ABAC advantages]</w:t>
      </w:r>
    </w:p>
    <w:p>
      <w:pPr>
        <w:pStyle w:val="Heading4"/>
      </w:pPr>
      <w:r>
        <w:t>AI-Enhanced Policy Design</w:t>
      </w:r>
    </w:p>
    <w:p>
      <w:r>
        <w:rPr>
          <w:i/>
          <w:color w:val="0070C0"/>
        </w:rPr>
        <w:t>[How AI assisted in developing comprehensive policies]</w:t>
      </w:r>
    </w:p>
    <w:p>
      <w:pPr>
        <w:pStyle w:val="Heading3"/>
        <w:spacing w:before="120"/>
      </w:pPr>
      <w:r>
        <w:t>Problem 5.3: Database Normalization</w:t>
      </w:r>
    </w:p>
    <w:p>
      <w:pPr>
        <w:pStyle w:val="Heading4"/>
      </w:pPr>
      <w:r>
        <w:t>Part (a): Problem Identification</w:t>
      </w:r>
    </w:p>
    <w:p>
      <w:r>
        <w:rPr>
          <w:i/>
          <w:color w:val="0070C0"/>
        </w:rPr>
        <w:t>[List and analysis of problems with the original table]</w:t>
      </w:r>
    </w:p>
    <w:p>
      <w:pPr>
        <w:pStyle w:val="Heading4"/>
      </w:pPr>
      <w:r>
        <w:t>Part (b): Normalized Design</w:t>
      </w:r>
    </w:p>
    <w:p>
      <w:r>
        <w:rPr>
          <w:i/>
          <w:color w:val="0070C0"/>
        </w:rPr>
        <w:t>[Your two-table solution with justification]</w:t>
      </w:r>
    </w:p>
    <w:p>
      <w:pPr>
        <w:pStyle w:val="Heading4"/>
      </w:pPr>
      <w:r>
        <w:t>Security Implications</w:t>
      </w:r>
    </w:p>
    <w:p>
      <w:r>
        <w:rPr>
          <w:i/>
          <w:color w:val="0070C0"/>
        </w:rPr>
        <w:t>[How your design addresses security concerns]</w:t>
      </w:r>
    </w:p>
    <w:p>
      <w:pPr>
        <w:pStyle w:val="Heading3"/>
        <w:spacing w:before="120"/>
      </w:pPr>
      <w:r>
        <w:t>Problem 5.8: Privilege Revocation Analysis</w:t>
      </w:r>
    </w:p>
    <w:p>
      <w:pPr>
        <w:pStyle w:val="Heading4"/>
      </w:pPr>
      <w:r>
        <w:t>Revocation Analysis</w:t>
      </w:r>
    </w:p>
    <w:p>
      <w:r>
        <w:rPr>
          <w:i/>
          <w:color w:val="0070C0"/>
        </w:rPr>
        <w:t>[Which of Y's privileges must be revoked and why]</w:t>
      </w:r>
    </w:p>
    <w:p>
      <w:pPr>
        <w:pStyle w:val="Heading4"/>
      </w:pPr>
      <w:r>
        <w:t>Before t=35 Visualization</w:t>
      </w:r>
    </w:p>
    <w:p>
      <w:r>
        <w:rPr>
          <w:i/>
          <w:color w:val="0070C0"/>
        </w:rPr>
        <w:t>[Description of your grant/cascade diagram]</w:t>
      </w:r>
    </w:p>
    <w:p>
      <w:pPr>
        <w:pStyle w:val="Heading4"/>
      </w:pPr>
      <w:r>
        <w:t>After t=35 Visualization</w:t>
      </w:r>
    </w:p>
    <w:p>
      <w:r>
        <w:rPr>
          <w:i/>
          <w:color w:val="0070C0"/>
        </w:rPr>
        <w:t>[Description of your post-revocation diagram]</w:t>
      </w:r>
    </w:p>
    <w:p>
      <w:pPr>
        <w:pStyle w:val="Heading4"/>
      </w:pPr>
      <w:r>
        <w:t>AI-Enhanced Analysis</w:t>
      </w:r>
    </w:p>
    <w:p>
      <w:r>
        <w:rPr>
          <w:i/>
          <w:color w:val="0070C0"/>
        </w:rPr>
        <w:t>[How AI helped understand complex privilege relationships]</w:t>
      </w:r>
    </w:p>
    <w:p>
      <w:r>
        <w:br w:type="page"/>
      </w:r>
    </w:p>
    <w:p>
      <w:pPr>
        <w:pStyle w:val="Heading2"/>
        <w:spacing w:before="240"/>
      </w:pPr>
      <w:r>
        <w:t>🤖 Part 5: AI Integration and Learning Enhancement</w:t>
      </w:r>
    </w:p>
    <w:p>
      <w:pPr>
        <w:pStyle w:val="Heading3"/>
        <w:spacing w:before="120"/>
      </w:pPr>
      <w:r>
        <w:t>5.1 AI Tools and Techniques Used</w:t>
      </w:r>
    </w:p>
    <w:p>
      <w:pPr>
        <w:pStyle w:val="Heading4"/>
      </w:pPr>
      <w:r>
        <w:t>Tools Utilized</w:t>
      </w:r>
    </w:p>
    <w:p>
      <w:r>
        <w:rPr>
          <w:i/>
          <w:color w:val="0070C0"/>
        </w:rPr>
        <w:t>[List of AI tools used and their specific applications]</w:t>
      </w:r>
    </w:p>
    <w:p>
      <w:pPr>
        <w:pStyle w:val="Heading4"/>
      </w:pPr>
      <w:r>
        <w:t>Interaction Methodology</w:t>
      </w:r>
    </w:p>
    <w:p>
      <w:r>
        <w:rPr>
          <w:i/>
          <w:color w:val="0070C0"/>
        </w:rPr>
        <w:t>[Your approach to using AI effectively]</w:t>
      </w:r>
    </w:p>
    <w:p>
      <w:pPr>
        <w:pStyle w:val="Heading3"/>
        <w:spacing w:before="120"/>
      </w:pPr>
      <w:r>
        <w:t>5.2 Key AI-Enhanced Insights</w:t>
      </w:r>
    </w:p>
    <w:p>
      <w:pPr>
        <w:pStyle w:val="Heading4"/>
      </w:pPr>
      <w:r>
        <w:t>Ethics Analysis</w:t>
      </w:r>
    </w:p>
    <w:p>
      <w:r>
        <w:rPr>
          <w:i/>
          <w:color w:val="0070C0"/>
        </w:rPr>
        <w:t>[Major insights gained through AI assistance in ethical reasoning]</w:t>
      </w:r>
    </w:p>
    <w:p>
      <w:pPr>
        <w:pStyle w:val="Heading4"/>
      </w:pPr>
      <w:r>
        <w:t>Technical Analysis</w:t>
      </w:r>
    </w:p>
    <w:p>
      <w:r>
        <w:rPr>
          <w:i/>
          <w:color w:val="0070C0"/>
        </w:rPr>
        <w:t>[Key technical insights from AI interaction]</w:t>
      </w:r>
    </w:p>
    <w:p>
      <w:pPr>
        <w:pStyle w:val="Heading4"/>
      </w:pPr>
      <w:r>
        <w:t>Policy Design</w:t>
      </w:r>
    </w:p>
    <w:p>
      <w:r>
        <w:rPr>
          <w:i/>
          <w:color w:val="0070C0"/>
        </w:rPr>
        <w:t>[How AI enhanced your policy design process]</w:t>
      </w:r>
    </w:p>
    <w:p>
      <w:pPr>
        <w:pStyle w:val="Heading3"/>
        <w:spacing w:before="120"/>
      </w:pPr>
      <w:r>
        <w:t>5.3 AI Interaction Logs Summary</w:t>
      </w:r>
    </w:p>
    <w:p>
      <w:pPr>
        <w:pStyle w:val="Heading4"/>
      </w:pPr>
      <w:r>
        <w:t>Most Valuable AI Interactions</w:t>
      </w:r>
    </w:p>
    <w:p>
      <w:r>
        <w:rPr>
          <w:i/>
          <w:color w:val="0070C0"/>
        </w:rPr>
        <w:t>[Highlight the most helpful AI conversations]</w:t>
      </w:r>
    </w:p>
    <w:p>
      <w:pPr>
        <w:pStyle w:val="Heading4"/>
      </w:pPr>
      <w:r>
        <w:t>Critical Evaluation of AI Responses</w:t>
      </w:r>
    </w:p>
    <w:p>
      <w:r>
        <w:rPr>
          <w:i/>
          <w:color w:val="0070C0"/>
        </w:rPr>
        <w:t>[Your assessment of AI accuracy and usefulness]</w:t>
      </w:r>
    </w:p>
    <w:p>
      <w:pPr>
        <w:pStyle w:val="Heading4"/>
      </w:pPr>
      <w:r>
        <w:t>Novel Insights Generated</w:t>
      </w:r>
    </w:p>
    <w:p>
      <w:r>
        <w:rPr>
          <w:i/>
          <w:color w:val="0070C0"/>
        </w:rPr>
        <w:t>[New understanding developed through AI collaboration]</w:t>
      </w:r>
    </w:p>
    <w:p>
      <w:r>
        <w:br w:type="page"/>
      </w:r>
    </w:p>
    <w:p>
      <w:pPr>
        <w:pStyle w:val="Heading2"/>
        <w:spacing w:before="240"/>
      </w:pPr>
      <w:r>
        <w:t>📈 Part 6: Synthesis and Conclusions</w:t>
      </w:r>
    </w:p>
    <w:p>
      <w:pPr>
        <w:pStyle w:val="Heading3"/>
        <w:spacing w:before="120"/>
      </w:pPr>
      <w:r>
        <w:t>6.1 Key Learning Outcomes</w:t>
      </w:r>
    </w:p>
    <w:p>
      <w:pPr>
        <w:pStyle w:val="Heading4"/>
      </w:pPr>
      <w:r>
        <w:t>Ethics in Cybersecurity</w:t>
      </w:r>
    </w:p>
    <w:p>
      <w:r>
        <w:rPr>
          <w:i/>
          <w:color w:val="0070C0"/>
        </w:rPr>
        <w:t>[What you learned about ethical decision-making in cybersecurity]</w:t>
      </w:r>
    </w:p>
    <w:p>
      <w:pPr>
        <w:pStyle w:val="Heading4"/>
      </w:pPr>
      <w:r>
        <w:t>Access Control Systems</w:t>
      </w:r>
    </w:p>
    <w:p>
      <w:r>
        <w:rPr>
          <w:i/>
          <w:color w:val="0070C0"/>
        </w:rPr>
        <w:t>[Key insights about different access control models]</w:t>
      </w:r>
    </w:p>
    <w:p>
      <w:pPr>
        <w:pStyle w:val="Heading4"/>
      </w:pPr>
      <w:r>
        <w:t>Database Security</w:t>
      </w:r>
    </w:p>
    <w:p>
      <w:r>
        <w:rPr>
          <w:i/>
          <w:color w:val="0070C0"/>
        </w:rPr>
        <w:t>[Understanding gained about database security principles]</w:t>
      </w:r>
    </w:p>
    <w:p>
      <w:pPr>
        <w:pStyle w:val="Heading3"/>
        <w:spacing w:before="120"/>
      </w:pPr>
      <w:r>
        <w:t>6.2 Practical Applications</w:t>
      </w:r>
    </w:p>
    <w:p>
      <w:pPr>
        <w:pStyle w:val="Heading4"/>
      </w:pPr>
      <w:r>
        <w:t>Professional Relevance</w:t>
      </w:r>
    </w:p>
    <w:p>
      <w:r>
        <w:rPr>
          <w:i/>
          <w:color w:val="0070C0"/>
        </w:rPr>
        <w:t>[How this knowledge applies to cybersecurity careers]</w:t>
      </w:r>
    </w:p>
    <w:p>
      <w:pPr>
        <w:pStyle w:val="Heading4"/>
      </w:pPr>
      <w:r>
        <w:t>Real-World Scenarios</w:t>
      </w:r>
    </w:p>
    <w:p>
      <w:r>
        <w:rPr>
          <w:i/>
          <w:color w:val="0070C0"/>
        </w:rPr>
        <w:t>[Examples of how you might apply these concepts]</w:t>
      </w:r>
    </w:p>
    <w:p>
      <w:pPr>
        <w:pStyle w:val="Heading3"/>
        <w:spacing w:before="120"/>
      </w:pPr>
      <w:r>
        <w:t>6.3 Future Learning Directions</w:t>
      </w:r>
    </w:p>
    <w:p>
      <w:pPr>
        <w:pStyle w:val="Heading4"/>
      </w:pPr>
      <w:r>
        <w:t>Areas for Further Study</w:t>
      </w:r>
    </w:p>
    <w:p>
      <w:r>
        <w:rPr>
          <w:i/>
          <w:color w:val="0070C0"/>
        </w:rPr>
        <w:t>[Topics you want to explore further]</w:t>
      </w:r>
    </w:p>
    <w:p>
      <w:pPr>
        <w:pStyle w:val="Heading4"/>
      </w:pPr>
      <w:r>
        <w:t>Skill Development</w:t>
      </w:r>
    </w:p>
    <w:p>
      <w:r>
        <w:rPr>
          <w:i/>
          <w:color w:val="0070C0"/>
        </w:rPr>
        <w:t>[Technical and ethical skills to continue developing]</w:t>
      </w:r>
    </w:p>
    <w:p>
      <w:r>
        <w:br w:type="page"/>
      </w:r>
    </w:p>
    <w:p>
      <w:pPr>
        <w:pStyle w:val="Heading2"/>
        <w:spacing w:before="240"/>
      </w:pPr>
      <w:r>
        <w:t>📊 Part 7: Self-Assessment and Reflection</w:t>
      </w:r>
    </w:p>
    <w:p>
      <w:pPr>
        <w:pStyle w:val="Heading3"/>
        <w:spacing w:before="120"/>
      </w:pPr>
      <w:r>
        <w:t>7.1 Challenges Encountered</w:t>
      </w:r>
    </w:p>
    <w:p>
      <w:pPr>
        <w:pStyle w:val="Heading4"/>
      </w:pPr>
      <w:r>
        <w:t>Technical Challenges</w:t>
      </w:r>
    </w:p>
    <w:p>
      <w:r>
        <w:rPr>
          <w:i/>
          <w:color w:val="0070C0"/>
        </w:rPr>
        <w:t>[Difficult technical concepts and how you overcame them]</w:t>
      </w:r>
    </w:p>
    <w:p>
      <w:pPr>
        <w:pStyle w:val="Heading4"/>
      </w:pPr>
      <w:r>
        <w:t>Ethical Reasoning Challenges</w:t>
      </w:r>
    </w:p>
    <w:p>
      <w:r>
        <w:rPr>
          <w:i/>
          <w:color w:val="0070C0"/>
        </w:rPr>
        <w:t>[Difficulties in ethical analysis and resolution approaches]</w:t>
      </w:r>
    </w:p>
    <w:p>
      <w:pPr>
        <w:pStyle w:val="Heading3"/>
        <w:spacing w:before="120"/>
      </w:pPr>
      <w:r>
        <w:t>7.2 AI Integration Effectiveness</w:t>
      </w:r>
    </w:p>
    <w:p>
      <w:pPr>
        <w:pStyle w:val="Heading4"/>
      </w:pPr>
      <w:r>
        <w:t>Successful AI Usage</w:t>
      </w:r>
    </w:p>
    <w:p>
      <w:r>
        <w:rPr>
          <w:i/>
          <w:color w:val="0070C0"/>
        </w:rPr>
        <w:t>[Where AI was most helpful in your learning]</w:t>
      </w:r>
    </w:p>
    <w:p>
      <w:pPr>
        <w:pStyle w:val="Heading4"/>
      </w:pPr>
      <w:r>
        <w:t>AI Limitations</w:t>
      </w:r>
    </w:p>
    <w:p>
      <w:r>
        <w:rPr>
          <w:i/>
          <w:color w:val="0070C0"/>
        </w:rPr>
        <w:t>[Where AI was less helpful or required critical evaluation]</w:t>
      </w:r>
    </w:p>
    <w:p>
      <w:pPr>
        <w:pStyle w:val="Heading3"/>
        <w:spacing w:before="120"/>
      </w:pPr>
      <w:r>
        <w:t>7.3 Overall Learning Assessment</w:t>
      </w:r>
    </w:p>
    <w:p>
      <w:pPr>
        <w:pStyle w:val="Heading4"/>
      </w:pPr>
      <w:r>
        <w:t>Knowledge Gained</w:t>
      </w:r>
    </w:p>
    <w:p>
      <w:r>
        <w:rPr>
          <w:i/>
          <w:color w:val="0070C0"/>
        </w:rPr>
        <w:t>[Assessment of your learning progress]</w:t>
      </w:r>
    </w:p>
    <w:p>
      <w:pPr>
        <w:pStyle w:val="Heading4"/>
      </w:pPr>
      <w:r>
        <w:t>Skills Developed</w:t>
      </w:r>
    </w:p>
    <w:p>
      <w:r>
        <w:rPr>
          <w:i/>
          <w:color w:val="0070C0"/>
        </w:rPr>
        <w:t>[New technical and analytical skills acquired]</w:t>
      </w:r>
    </w:p>
    <w:p>
      <w:pPr>
        <w:pStyle w:val="Heading4"/>
      </w:pPr>
      <w:r>
        <w:t>Professional Growth</w:t>
      </w:r>
    </w:p>
    <w:p>
      <w:r>
        <w:rPr>
          <w:i/>
          <w:color w:val="0070C0"/>
        </w:rPr>
        <w:t>[How this lab contributes to your cybersecurity development]</w:t>
      </w:r>
    </w:p>
    <w:p>
      <w:r>
        <w:br w:type="page"/>
      </w:r>
    </w:p>
    <w:p>
      <w:pPr>
        <w:pStyle w:val="Heading2"/>
        <w:spacing w:before="240"/>
      </w:pPr>
      <w:r>
        <w:t>📚 References and Resources</w:t>
      </w:r>
    </w:p>
    <w:p>
      <w:pPr>
        <w:pStyle w:val="Heading3"/>
        <w:spacing w:before="120"/>
      </w:pPr>
      <w:r>
        <w:t>Academic Sources</w:t>
      </w:r>
    </w:p>
    <w:p>
      <w:r>
        <w:rPr>
          <w:i/>
          <w:color w:val="0070C0"/>
        </w:rPr>
        <w:t>[List any academic papers or textbook sections referenced]</w:t>
      </w:r>
    </w:p>
    <w:p>
      <w:pPr>
        <w:pStyle w:val="Heading3"/>
        <w:spacing w:before="120"/>
      </w:pPr>
      <w:r>
        <w:t>AI Interactions</w:t>
      </w:r>
    </w:p>
    <w:p>
      <w:r>
        <w:rPr>
          <w:i/>
          <w:color w:val="0070C0"/>
        </w:rPr>
        <w:t>[Reference to your detailed AI interaction logs]</w:t>
      </w:r>
    </w:p>
    <w:p>
      <w:pPr>
        <w:pStyle w:val="Heading3"/>
        <w:spacing w:before="120"/>
      </w:pPr>
      <w:r>
        <w:t>Additional Resources</w:t>
      </w:r>
    </w:p>
    <w:p>
      <w:r>
        <w:rPr>
          <w:i/>
          <w:color w:val="0070C0"/>
        </w:rPr>
        <w:t>[Any supplementary materials used]</w:t>
      </w:r>
    </w:p>
    <w:p>
      <w:r>
        <w:br w:type="page"/>
      </w:r>
    </w:p>
    <w:p>
      <w:pPr>
        <w:pStyle w:val="Heading2"/>
        <w:spacing w:before="240"/>
      </w:pPr>
      <w:r>
        <w:t>📎 Appendices</w:t>
      </w:r>
    </w:p>
    <w:p>
      <w:pPr>
        <w:pStyle w:val="Heading3"/>
        <w:spacing w:before="120"/>
      </w:pPr>
      <w:r>
        <w:t>Appendix A: Detailed AI Interaction Logs</w:t>
      </w:r>
    </w:p>
    <w:p>
      <w:r>
        <w:rPr>
          <w:i/>
          <w:color w:val="0070C0"/>
        </w:rPr>
        <w:t>[Include comprehensive logs of your AI conversations]</w:t>
      </w:r>
    </w:p>
    <w:p>
      <w:pPr>
        <w:pStyle w:val="Heading3"/>
        <w:spacing w:before="120"/>
      </w:pPr>
      <w:r>
        <w:t>Appendix B: Diagrams and Visualizations</w:t>
      </w:r>
    </w:p>
    <w:p>
      <w:r>
        <w:rPr>
          <w:i/>
          <w:color w:val="0070C0"/>
        </w:rPr>
        <w:t>[Include all graphs, charts, and visual representations]</w:t>
      </w:r>
    </w:p>
    <w:p>
      <w:pPr>
        <w:pStyle w:val="Heading3"/>
        <w:spacing w:before="120"/>
      </w:pPr>
      <w:r>
        <w:t>Appendix C: Code and Policy Examples</w:t>
      </w:r>
    </w:p>
    <w:p>
      <w:r>
        <w:rPr>
          <w:i/>
          <w:color w:val="0070C0"/>
        </w:rPr>
        <w:t>[Include any code snippets or detailed policy examples]</w:t>
      </w:r>
    </w:p>
    <w:p>
      <w:pPr>
        <w:pStyle w:val="Heading3"/>
        <w:spacing w:before="120"/>
      </w:pPr>
      <w:r>
        <w:t>Appendix D: Additional Analysis</w:t>
      </w:r>
    </w:p>
    <w:p>
      <w:r>
        <w:rPr>
          <w:i/>
          <w:color w:val="0070C0"/>
        </w:rPr>
        <w:t>[Any supplementary analysis or exploration]</w:t>
      </w:r>
    </w:p>
    <w:p>
      <w:r>
        <w:br w:type="page"/>
      </w:r>
    </w:p>
    <w:p>
      <w:r>
        <w:rPr>
          <w:b/>
        </w:rPr>
        <w:t>Total Word Count</w:t>
      </w:r>
      <w:r>
        <w:t xml:space="preserve">: </w:t>
      </w:r>
      <w:r>
        <w:rPr>
          <w:i/>
          <w:color w:val="0070C0"/>
        </w:rPr>
        <w:t>[Approximate word count]</w:t>
      </w:r>
    </w:p>
    <w:p>
      <w:r>
        <w:rPr>
          <w:b/>
        </w:rPr>
        <w:t>Submission Date</w:t>
      </w:r>
      <w:r>
        <w:t xml:space="preserve">: </w:t>
      </w:r>
      <w:r>
        <w:rPr>
          <w:i/>
          <w:color w:val="0070C0"/>
        </w:rPr>
        <w:t>[Date submitted]</w:t>
      </w:r>
    </w:p>
    <w:p>
      <w:r>
        <w:rPr>
          <w:b/>
        </w:rPr>
        <w:t>Academic Integrity Statement</w:t>
      </w:r>
      <w:r>
        <w:t>: I certify that this work is my own and that I have properly documented all AI assistance used in completing this assignment.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CS 4910: Introduction to Computer Security - Lab 3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Placeholder">
    <w:name w:val="Placeholder"/>
    <w:rPr>
      <w:i/>
      <w:color w:val="0070C0"/>
    </w:rPr>
  </w:style>
  <w:style w:type="paragraph" w:customStyle="1" w:styleId="CodeBlock">
    <w:name w:val="Code Block"/>
    <w:pPr>
      <w:spacing w:before="120" w:after="120"/>
      <w:ind w:left="720"/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